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Georgia" w:hAnsi="Georgia" w:eastAsia="Georgia" w:cs="Georgia"/>
          <w:b/>
          <w:color w:val="B78B4A"/>
          <w:sz w:val="40"/>
        </w:rPr>
        <w:t>C h r i s</w:t>
      </w:r>
    </w:p>
    <w:p>
      <w:pPr>
        <w:spacing w:before="0" w:after="0"/>
        <w:jc w:val="center"/>
      </w:pPr>
      <w:r>
        <w:rPr>
          <w:rFonts w:ascii="微软雅黑" w:hAnsi="微软雅黑" w:eastAsia="微软雅黑" w:cs="微软雅黑"/>
          <w:b/>
          <w:color w:val="2D3E50"/>
          <w:sz w:val="22"/>
        </w:rPr>
        <w:t>每日计划</w:t>
      </w:r>
    </w:p>
    <w:p>
      <w:pPr>
        <w:spacing w:before="0" w:after="0"/>
        <w:jc w:val="center"/>
      </w:pPr>
      <w:r>
        <w:rPr>
          <w:rFonts w:ascii="Georgia" w:hAnsi="Georgia" w:eastAsia="Georgia" w:cs="Georgia"/>
          <w:b w:val="0"/>
          <w:color w:val="2D3E50"/>
          <w:sz w:val="16"/>
        </w:rPr>
        <w:t>──── 2026.7.15 周三·第10天 ────</w:t>
      </w:r>
    </w:p>
    <w:p>
      <w:pPr>
        <w:spacing w:before="0" w:after="0"/>
      </w:pPr>
      <w:r>
        <w:rPr>
          <w:rFonts w:ascii="Georgia" w:hAnsi="Georgia" w:eastAsia="Georgia" w:cs="Georgia"/>
          <w:b w:val="0"/>
          <w:color w:val="C9B99A"/>
          <w:sz w:val="10"/>
        </w:rPr>
        <w:t>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76"/>
        <w:gridCol w:w="2176"/>
        <w:gridCol w:w="2176"/>
        <w:gridCol w:w="2176"/>
        <w:gridCol w:w="2176"/>
      </w:tblGrid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D10C1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📜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7:00-7:30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古文新篇《生于忧患，死于安乐》  古文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🍳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7:30-8:00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早餐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D10C2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📘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8:00-8:45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45m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NC3 Lesson 12 背诵  新概念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☕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8:45-9:00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休息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D10C3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🗣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9:00-10:30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1h30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发音训练官·RE2 U9A+B  发音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☕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10:30-10:45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休息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D10C4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✍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10:45-11:15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练字①《与朱元思书》  练字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🏀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11:15-12:15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1h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篮球训练  运动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🍱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12:15-13:00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45m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午餐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D10C5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📚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13:00-15:00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2h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学而思9级 讲15  数学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☕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15:00-15:15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休息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D10C6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✍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15:15-15:45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练字②《与朱元思书》  练字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D10C7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📜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15:45-16:15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古文《记承天寺夜游》复习·2天  古文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🌿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16:15-17:00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45m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自由休息  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D10C8</w:t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🏃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17:00-19:00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2h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晚上活动  运动</w:t>
            </w:r>
          </w:p>
        </w:tc>
      </w:tr>
      <w:tr>
        <w:trPr>
          <w:trHeight w:val="240" w:hRule="exact"/>
        </w:trPr>
        <w:tc>
          <w:tcPr>
            <w:tcW w:type="dxa" w:w="283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113"/>
          </w:tcPr>
          <w:p>
            <w:pPr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🍽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19:00-19:30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937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晚餐  </w:t>
            </w:r>
          </w:p>
        </w:tc>
      </w:tr>
    </w:tbl>
    <w:p>
      <w:pPr>
        <w:spacing w:before="20" w:after="20"/>
      </w:pPr>
      <w:r>
        <w:rPr>
          <w:rFonts w:ascii="Georgia" w:hAnsi="Georgia" w:eastAsia="Georgia" w:cs="Georgia"/>
          <w:b w:val="0"/>
          <w:color w:val="C9B99A"/>
          <w:sz w:val="10"/>
        </w:rPr>
        <w:t>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trHeight w:val="1400" w:hRule="exact"/>
        </w:trPr>
        <w:tc>
          <w:tcPr>
            <w:tcW w:type="dxa" w:w="3627"/>
          </w:tcPr>
          <w:p>
            <w:r>
              <w:rPr>
                <w:rFonts w:ascii="Georgia" w:hAnsi="Georgia" w:eastAsia="Georgia" w:cs="Georgia"/>
                <w:b/>
                <w:color w:val="B78B4A"/>
                <w:sz w:val="14"/>
              </w:rPr>
              <w:t>【复习】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📜 《答谢中书书》·4天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📜 《记承天寺夜游》·2天</w:t>
            </w:r>
          </w:p>
        </w:tc>
        <w:tc>
          <w:tcPr>
            <w:tcW w:type="dxa" w:w="3627"/>
          </w:tcPr>
          <w:p>
            <w:r>
              <w:rPr>
                <w:rFonts w:ascii="Georgia" w:hAnsi="Georgia" w:eastAsia="Georgia" w:cs="Georgia"/>
                <w:b/>
                <w:color w:val="B78B4A"/>
                <w:sz w:val="14"/>
              </w:rPr>
              <w:t>【提问】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GD：生于忧患主旨？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SX：讲15新内容？</w:t>
            </w:r>
          </w:p>
        </w:tc>
        <w:tc>
          <w:tcPr>
            <w:tcW w:type="dxa" w:w="3627"/>
          </w:tcPr>
          <w:p>
            <w:r>
              <w:rPr>
                <w:rFonts w:ascii="Georgia" w:hAnsi="Georgia" w:eastAsia="Georgia" w:cs="Georgia"/>
                <w:b/>
                <w:color w:val="B78B4A"/>
                <w:sz w:val="14"/>
              </w:rPr>
              <w:t>【完成】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□古文 □NC3 □发音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□练字 □学而思 □运动</w:t>
            </w:r>
          </w:p>
        </w:tc>
      </w:tr>
    </w:tbl>
    <w:p>
      <w:pPr>
        <w:spacing w:before="0" w:after="0"/>
      </w:pPr>
      <w:r>
        <w:rPr>
          <w:rFonts w:ascii="Georgia" w:hAnsi="Georgia" w:eastAsia="Georgia" w:cs="Georgia"/>
          <w:b/>
          <w:color w:val="B78B4A"/>
          <w:sz w:val="15"/>
        </w:rPr>
        <w:t>✍ 练字：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写《与朱元思书》·中线对齐·大小一致</w:t>
      </w:r>
    </w:p>
    <w:p>
      <w:pPr>
        <w:spacing w:before="0" w:after="0"/>
      </w:pPr>
      <w:r>
        <w:rPr>
          <w:rFonts w:ascii="Georgia" w:hAnsi="Georgia" w:eastAsia="Georgia" w:cs="Georgia"/>
          <w:b/>
          <w:color w:val="B78B4A"/>
          <w:sz w:val="15"/>
        </w:rPr>
        <w:t>🗣 发音：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训练官·一句一句不打断·RE2 U9A+B</w:t>
      </w:r>
    </w:p>
    <w:p>
      <w:pPr>
        <w:spacing w:before="0" w:after="0"/>
      </w:pPr>
      <w:r>
        <w:rPr>
          <w:rFonts w:ascii="Georgia" w:hAnsi="Georgia" w:eastAsia="Georgia" w:cs="Georgia"/>
          <w:b/>
          <w:color w:val="B78B4A"/>
          <w:sz w:val="15"/>
        </w:rPr>
        <w:t>📚 学而思：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讲14重学完成，今日推进讲15</w:t>
      </w:r>
    </w:p>
    <w:sectPr w:rsidR="00FC693F" w:rsidRPr="0006063C" w:rsidSect="00034616">
      <w:pgSz w:w="12240" w:h="15840"/>
      <w:pgMar w:top="567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