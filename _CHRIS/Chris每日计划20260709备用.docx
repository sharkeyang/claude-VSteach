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B78B4A"/>
          <w:sz w:val="56"/>
        </w:rPr>
        <w:t>C h r i s 每日计划</w:t>
      </w:r>
    </w:p>
    <w:p>
      <w:pPr>
        <w:spacing w:after="80"/>
        <w:jc w:val="center"/>
      </w:pPr>
      <w:r>
        <w:rPr>
          <w:rFonts w:ascii="微软雅黑" w:hAnsi="微软雅黑"/>
          <w:color w:val="2D3E50"/>
          <w:sz w:val="18"/>
        </w:rPr>
        <w:t>──── 2026年7月9日 周四 · 第4天 ────</w:t>
      </w:r>
    </w:p>
    <w:p>
      <w:pPr>
        <w:spacing w:after="40"/>
        <w:jc w:val="center"/>
      </w:pPr>
      <w:r>
        <w:rPr>
          <w:color w:val="2D3E50"/>
          <w:sz w:val="12"/>
        </w:rPr>
        <w:t>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FFFFFF" w:val="clear"/>
          </w:tcPr>
          <w:p/>
        </w:tc>
        <w:tc>
          <w:tcPr>
            <w:tcW w:type="dxa" w:w="2635"/>
            <w:shd w:fill="FFFFFF" w:val="clear"/>
          </w:tcPr>
          <w:p/>
        </w:tc>
        <w:tc>
          <w:tcPr>
            <w:tcW w:type="dxa" w:w="2635"/>
            <w:shd w:fill="FFFFFF" w:val="clear"/>
          </w:tcPr>
          <w:p/>
        </w:tc>
        <w:tc>
          <w:tcPr>
            <w:tcW w:type="dxa" w:w="2635"/>
            <w:shd w:fill="FFFFFF" w:val="clear"/>
          </w:tcPr>
          <w:p/>
        </w:tc>
      </w:tr>
      <w:tr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D4C1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color w:val="C9B99A"/>
                <w:sz w:val="16"/>
              </w:rPr>
              <w:t>●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6:50-8:00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left"/>
            </w:pPr>
            <w:r>
              <w:rPr>
                <w:rFonts w:ascii="微软雅黑" w:hAnsi="微软雅黑"/>
                <w:b/>
                <w:color w:val="2D3E50"/>
                <w:sz w:val="16"/>
              </w:rPr>
              <w:t>篮球训练</w:t>
            </w:r>
            <w:r>
              <w:rPr>
                <w:rFonts w:ascii="微软雅黑" w:hAnsi="微软雅黑"/>
                <w:color w:val="2D3E50"/>
                <w:sz w:val="16"/>
              </w:rPr>
              <w:t xml:space="preserve">  运动 □</w:t>
            </w:r>
          </w:p>
        </w:tc>
      </w:tr>
      <w:tr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color w:val="C9B99A"/>
                <w:sz w:val="16"/>
              </w:rPr>
              <w:t>●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8:00-8:30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left"/>
            </w:pPr>
            <w:r>
              <w:rPr>
                <w:rFonts w:ascii="微软雅黑" w:hAnsi="微软雅黑"/>
                <w:color w:val="2D3E50"/>
                <w:sz w:val="16"/>
              </w:rPr>
              <w:t>早餐 □</w:t>
            </w:r>
          </w:p>
        </w:tc>
      </w:tr>
      <w:tr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D4C2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color w:val="C9B99A"/>
                <w:sz w:val="16"/>
              </w:rPr>
              <w:t>●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8:30-9:15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left"/>
            </w:pPr>
            <w:r>
              <w:rPr>
                <w:rFonts w:ascii="微软雅黑" w:hAnsi="微软雅黑"/>
                <w:b/>
                <w:color w:val="2D3E50"/>
                <w:sz w:val="16"/>
              </w:rPr>
              <w:t>NC3 Lesson 8</w:t>
            </w:r>
            <w:r>
              <w:rPr>
                <w:rFonts w:ascii="微软雅黑" w:hAnsi="微软雅黑"/>
                <w:color w:val="2D3E50"/>
                <w:sz w:val="16"/>
              </w:rPr>
              <w:t xml:space="preserve">  新概念 □</w:t>
            </w:r>
          </w:p>
        </w:tc>
      </w:tr>
      <w:tr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color w:val="C9B99A"/>
                <w:sz w:val="16"/>
              </w:rPr>
              <w:t>●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9:15-9:25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left"/>
            </w:pPr>
            <w:r>
              <w:rPr>
                <w:rFonts w:ascii="微软雅黑" w:hAnsi="微软雅黑"/>
                <w:color w:val="2D3E50"/>
                <w:sz w:val="16"/>
              </w:rPr>
              <w:t>休息 □</w:t>
            </w:r>
          </w:p>
        </w:tc>
      </w:tr>
      <w:tr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D4C3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color w:val="C9B99A"/>
                <w:sz w:val="16"/>
              </w:rPr>
              <w:t>●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9:25-10:55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left"/>
            </w:pPr>
            <w:r>
              <w:rPr>
                <w:rFonts w:ascii="微软雅黑" w:hAnsi="微软雅黑"/>
                <w:b/>
                <w:color w:val="2D3E50"/>
                <w:sz w:val="16"/>
              </w:rPr>
              <w:t>豆包语音训练老师</w:t>
            </w:r>
            <w:r>
              <w:rPr>
                <w:rFonts w:ascii="微软雅黑" w:hAnsi="微软雅黑"/>
                <w:color w:val="2D3E50"/>
                <w:sz w:val="16"/>
              </w:rPr>
              <w:t xml:space="preserve">  发音 □</w:t>
            </w:r>
          </w:p>
        </w:tc>
      </w:tr>
      <w:tr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color w:val="C9B99A"/>
                <w:sz w:val="16"/>
              </w:rPr>
              <w:t>●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10:55-11:05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left"/>
            </w:pPr>
            <w:r>
              <w:rPr>
                <w:rFonts w:ascii="微软雅黑" w:hAnsi="微软雅黑"/>
                <w:color w:val="2D3E50"/>
                <w:sz w:val="16"/>
              </w:rPr>
              <w:t>休息 □</w:t>
            </w:r>
          </w:p>
        </w:tc>
      </w:tr>
      <w:tr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D4C4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color w:val="C9B99A"/>
                <w:sz w:val="16"/>
              </w:rPr>
              <w:t>●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11:05-11:20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left"/>
            </w:pPr>
            <w:r>
              <w:rPr>
                <w:rFonts w:ascii="微软雅黑" w:hAnsi="微软雅黑"/>
                <w:b/>
                <w:color w:val="2D3E50"/>
                <w:sz w:val="16"/>
              </w:rPr>
              <w:t>古文·爱莲说</w:t>
            </w:r>
            <w:r>
              <w:rPr>
                <w:rFonts w:ascii="微软雅黑" w:hAnsi="微软雅黑"/>
                <w:color w:val="2D3E50"/>
                <w:sz w:val="16"/>
              </w:rPr>
              <w:t xml:space="preserve">  古文 □</w:t>
            </w:r>
          </w:p>
        </w:tc>
      </w:tr>
      <w:tr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color w:val="C9B99A"/>
                <w:sz w:val="16"/>
              </w:rPr>
              <w:t>●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11:20-11:30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left"/>
            </w:pPr>
            <w:r>
              <w:rPr>
                <w:rFonts w:ascii="微软雅黑" w:hAnsi="微软雅黑"/>
                <w:color w:val="2D3E50"/>
                <w:sz w:val="16"/>
              </w:rPr>
              <w:t>休息 □</w:t>
            </w:r>
          </w:p>
        </w:tc>
      </w:tr>
      <w:tr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D4C5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color w:val="C9B99A"/>
                <w:sz w:val="16"/>
              </w:rPr>
              <w:t>●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11:30-11:50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left"/>
            </w:pPr>
            <w:r>
              <w:rPr>
                <w:rFonts w:ascii="微软雅黑" w:hAnsi="微软雅黑"/>
                <w:b/>
                <w:color w:val="2D3E50"/>
                <w:sz w:val="16"/>
              </w:rPr>
              <w:t>练字</w:t>
            </w:r>
            <w:r>
              <w:rPr>
                <w:rFonts w:ascii="微软雅黑" w:hAnsi="微软雅黑"/>
                <w:color w:val="2D3E50"/>
                <w:sz w:val="16"/>
              </w:rPr>
              <w:t xml:space="preserve">  练字 □</w:t>
            </w:r>
          </w:p>
        </w:tc>
      </w:tr>
      <w:tr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color w:val="C9B99A"/>
                <w:sz w:val="16"/>
              </w:rPr>
              <w:t>●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12:00-12:30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left"/>
            </w:pPr>
            <w:r>
              <w:rPr>
                <w:rFonts w:ascii="微软雅黑" w:hAnsi="微软雅黑"/>
                <w:b/>
                <w:color w:val="2D3E50"/>
                <w:sz w:val="16"/>
              </w:rPr>
              <w:t>篮球训练</w:t>
            </w:r>
            <w:r>
              <w:rPr>
                <w:rFonts w:ascii="微软雅黑" w:hAnsi="微软雅黑"/>
                <w:color w:val="2D3E50"/>
                <w:sz w:val="16"/>
              </w:rPr>
              <w:t xml:space="preserve">  运动 □</w:t>
            </w:r>
          </w:p>
        </w:tc>
      </w:tr>
      <w:tr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color w:val="C9B99A"/>
                <w:sz w:val="16"/>
              </w:rPr>
              <w:t>●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12:30-13:00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left"/>
            </w:pPr>
            <w:r>
              <w:rPr>
                <w:rFonts w:ascii="微软雅黑" w:hAnsi="微软雅黑"/>
                <w:color w:val="2D3E50"/>
                <w:sz w:val="16"/>
              </w:rPr>
              <w:t>午餐 □</w:t>
            </w:r>
          </w:p>
        </w:tc>
      </w:tr>
      <w:tr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D4C6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color w:val="C9B99A"/>
                <w:sz w:val="16"/>
              </w:rPr>
              <w:t>●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13:00-14:00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left"/>
            </w:pPr>
            <w:r>
              <w:rPr>
                <w:rFonts w:ascii="微软雅黑" w:hAnsi="微软雅黑"/>
                <w:b/>
                <w:color w:val="2D3E50"/>
                <w:sz w:val="16"/>
              </w:rPr>
              <w:t>学而思 讲13</w:t>
            </w:r>
            <w:r>
              <w:rPr>
                <w:rFonts w:ascii="微软雅黑" w:hAnsi="微软雅黑"/>
                <w:color w:val="2D3E50"/>
                <w:sz w:val="16"/>
              </w:rPr>
              <w:t xml:space="preserve">  数学 □</w:t>
            </w:r>
          </w:p>
        </w:tc>
      </w:tr>
      <w:tr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color w:val="C9B99A"/>
                <w:sz w:val="16"/>
              </w:rPr>
              <w:t>●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14:00-14:10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left"/>
            </w:pPr>
            <w:r>
              <w:rPr>
                <w:rFonts w:ascii="微软雅黑" w:hAnsi="微软雅黑"/>
                <w:color w:val="2D3E50"/>
                <w:sz w:val="16"/>
              </w:rPr>
              <w:t>休息 □</w:t>
            </w:r>
          </w:p>
        </w:tc>
      </w:tr>
      <w:tr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D4C7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color w:val="C9B99A"/>
                <w:sz w:val="16"/>
              </w:rPr>
              <w:t>●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14:10-14:55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left"/>
            </w:pPr>
            <w:r>
              <w:rPr>
                <w:rFonts w:ascii="微软雅黑" w:hAnsi="微软雅黑"/>
                <w:b/>
                <w:color w:val="2D3E50"/>
                <w:sz w:val="16"/>
              </w:rPr>
              <w:t>RE2 Unit 5A+B</w:t>
            </w:r>
            <w:r>
              <w:rPr>
                <w:rFonts w:ascii="微软雅黑" w:hAnsi="微软雅黑"/>
                <w:color w:val="2D3E50"/>
                <w:sz w:val="16"/>
              </w:rPr>
              <w:t xml:space="preserve">  阅读 □</w:t>
            </w:r>
          </w:p>
        </w:tc>
      </w:tr>
      <w:tr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D4C8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color w:val="C9B99A"/>
                <w:sz w:val="16"/>
              </w:rPr>
              <w:t>●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17:00-19:00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left"/>
            </w:pPr>
            <w:r>
              <w:rPr>
                <w:rFonts w:ascii="微软雅黑" w:hAnsi="微软雅黑"/>
                <w:b/>
                <w:color w:val="2D3E50"/>
                <w:sz w:val="16"/>
              </w:rPr>
              <w:t>晚上活动</w:t>
            </w:r>
            <w:r>
              <w:rPr>
                <w:rFonts w:ascii="微软雅黑" w:hAnsi="微软雅黑"/>
                <w:color w:val="2D3E50"/>
                <w:sz w:val="16"/>
              </w:rPr>
              <w:t xml:space="preserve">  运动 □</w:t>
            </w:r>
          </w:p>
        </w:tc>
      </w:tr>
      <w:tr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color w:val="C9B99A"/>
                <w:sz w:val="16"/>
              </w:rPr>
              <w:t>●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center"/>
            </w:pPr>
            <w:r>
              <w:rPr>
                <w:rFonts w:ascii="Georgia" w:hAnsi="Georgia"/>
                <w:b/>
                <w:color w:val="2D3E50"/>
                <w:sz w:val="16"/>
              </w:rPr>
              <w:t>19:00-19:30</w:t>
            </w:r>
          </w:p>
        </w:tc>
        <w:tc>
          <w:tcPr>
            <w:tcW w:type="dxa" w:w="2635"/>
            <w:shd w:fill="FFFFFF" w:val="clear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20" w:after="20"/>
              <w:jc w:val="left"/>
            </w:pPr>
            <w:r>
              <w:rPr>
                <w:rFonts w:ascii="微软雅黑" w:hAnsi="微软雅黑"/>
                <w:color w:val="2D3E50"/>
                <w:sz w:val="16"/>
              </w:rPr>
              <w:t>晚餐 □</w:t>
            </w:r>
          </w:p>
        </w:tc>
      </w:tr>
    </w:tbl>
    <w:p>
      <w:pPr>
        <w:spacing w:before="40" w:after="40"/>
        <w:jc w:val="center"/>
      </w:pPr>
      <w:r>
        <w:rPr>
          <w:color w:val="2D3E50"/>
          <w:sz w:val="12"/>
        </w:rPr>
        <w:t>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rFonts w:ascii="微软雅黑" w:hAnsi="微软雅黑"/>
                <w:b/>
                <w:color w:val="B78B4A"/>
                <w:sz w:val="16"/>
              </w:rPr>
              <w:t>复习</w:t>
              <w:br/>
            </w:r>
            <w:r>
              <w:rPr>
                <w:rFonts w:ascii="微软雅黑" w:hAnsi="微软雅黑"/>
                <w:color w:val="2D3E50"/>
                <w:sz w:val="16"/>
              </w:rPr>
              <w:t xml:space="preserve">  《陋室铭》 · 次日</w:t>
              <w:br/>
            </w:r>
            <w:r>
              <w:rPr>
                <w:rFonts w:ascii="微软雅黑" w:hAnsi="微软雅黑"/>
                <w:color w:val="2D3E50"/>
                <w:sz w:val="16"/>
              </w:rPr>
              <w:t xml:space="preserve">  RE Unit 4A · 2天</w:t>
              <w:br/>
            </w:r>
            <w:r>
              <w:rPr>
                <w:rFonts w:ascii="微软雅黑" w:hAnsi="微软雅黑"/>
                <w:color w:val="2D3E50"/>
                <w:sz w:val="16"/>
              </w:rPr>
              <w:t xml:space="preserve">  NC3 Lesson 7 · 2天</w:t>
            </w:r>
          </w:p>
        </w:tc>
        <w:tc>
          <w:tcPr>
            <w:tcW w:type="dxa" w:w="3513"/>
          </w:tcPr>
          <w:p>
            <w:r>
              <w:rPr>
                <w:rFonts w:ascii="微软雅黑" w:hAnsi="微软雅黑"/>
                <w:b/>
                <w:color w:val="B78B4A"/>
                <w:sz w:val="16"/>
              </w:rPr>
              <w:t>提问</w:t>
              <w:br/>
            </w:r>
            <w:r>
              <w:rPr>
                <w:rFonts w:ascii="微软雅黑" w:hAnsi="微软雅黑"/>
                <w:color w:val="2D3E50"/>
                <w:sz w:val="16"/>
              </w:rPr>
              <w:t xml:space="preserve">  GD: 爱莲说"出淤泥而不染"？</w:t>
              <w:br/>
            </w:r>
            <w:r>
              <w:rPr>
                <w:rFonts w:ascii="微软雅黑" w:hAnsi="微软雅黑"/>
                <w:color w:val="2D3E50"/>
                <w:sz w:val="16"/>
              </w:rPr>
              <w:t xml:space="preserve">  SX: 必胜策略核心思路？</w:t>
            </w:r>
          </w:p>
        </w:tc>
        <w:tc>
          <w:tcPr>
            <w:tcW w:type="dxa" w:w="3513"/>
          </w:tcPr>
          <w:p>
            <w:r>
              <w:rPr>
                <w:rFonts w:ascii="微软雅黑" w:hAnsi="微软雅黑"/>
                <w:b/>
                <w:color w:val="B78B4A"/>
                <w:sz w:val="16"/>
              </w:rPr>
              <w:t>完成</w:t>
              <w:br/>
            </w:r>
            <w:r>
              <w:rPr>
                <w:rFonts w:ascii="微软雅黑" w:hAnsi="微软雅黑"/>
                <w:color w:val="2D3E50"/>
                <w:sz w:val="16"/>
              </w:rPr>
              <w:t>□ 篮球  □ NC3  □ 发音  □ 古文  □ 练字  □ 学而思  □ RE  □ 晚上活动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