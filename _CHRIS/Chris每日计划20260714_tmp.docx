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Georgia" w:hAnsi="Georgia" w:eastAsia="Georgia" w:cs="Georgia"/>
          <w:b/>
          <w:color w:val="B78B4A"/>
          <w:sz w:val="40"/>
        </w:rPr>
        <w:t>C h r i s</w:t>
      </w:r>
    </w:p>
    <w:p>
      <w:pPr>
        <w:spacing w:before="0" w:after="0"/>
        <w:jc w:val="center"/>
      </w:pPr>
      <w:r>
        <w:rPr>
          <w:rFonts w:ascii="微软雅黑" w:hAnsi="微软雅黑" w:eastAsia="微软雅黑" w:cs="微软雅黑"/>
          <w:b/>
          <w:color w:val="2D3E50"/>
          <w:sz w:val="22"/>
        </w:rPr>
        <w:t>每日计划</w:t>
      </w:r>
    </w:p>
    <w:p>
      <w:pPr>
        <w:spacing w:before="0" w:after="0"/>
        <w:jc w:val="center"/>
      </w:pPr>
      <w:r>
        <w:rPr>
          <w:rFonts w:ascii="Georgia" w:hAnsi="Georgia" w:eastAsia="Georgia" w:cs="Georgia"/>
          <w:b w:val="0"/>
          <w:color w:val="2D3E50"/>
          <w:sz w:val="16"/>
        </w:rPr>
        <w:t>──── 2026年7月14日 周二 · 第9天 ────</w:t>
      </w:r>
    </w:p>
    <w:p>
      <w:pPr>
        <w:spacing w:before="0" w:after="0"/>
      </w:pPr>
      <w:r>
        <w:rPr>
          <w:rFonts w:ascii="Georgia" w:hAnsi="Georgia" w:eastAsia="Georgia" w:cs="Georgia"/>
          <w:b w:val="0"/>
          <w:color w:val="C9B99A"/>
          <w:sz w:val="10"/>
        </w:rPr>
        <w:t>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76"/>
        <w:gridCol w:w="2176"/>
        <w:gridCol w:w="2176"/>
        <w:gridCol w:w="2176"/>
        <w:gridCol w:w="2176"/>
      </w:tblGrid>
      <w:tr>
        <w:trPr>
          <w:trHeight w:val="240" w:hRule="exact"/>
        </w:trPr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  <w:t>D9C1</w:t>
            </w:r>
          </w:p>
        </w:tc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📜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7:00-7:30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30m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古文新篇《与朱元思书》  古文</w:t>
            </w:r>
          </w:p>
        </w:tc>
      </w:tr>
      <w:tr>
        <w:trPr>
          <w:trHeight w:val="240" w:hRule="exact"/>
        </w:trPr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</w:r>
          </w:p>
        </w:tc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🍳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7:30-8:00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30m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 xml:space="preserve">早餐  </w:t>
            </w:r>
          </w:p>
        </w:tc>
      </w:tr>
      <w:tr>
        <w:trPr>
          <w:trHeight w:val="240" w:hRule="exact"/>
        </w:trPr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  <w:t>D9C2</w:t>
            </w:r>
          </w:p>
        </w:tc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📘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8:00-8:45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45m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NC3 Lesson 11 背诵  新概念</w:t>
            </w:r>
          </w:p>
        </w:tc>
      </w:tr>
      <w:tr>
        <w:trPr>
          <w:trHeight w:val="240" w:hRule="exact"/>
        </w:trPr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</w:r>
          </w:p>
        </w:tc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☕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8:45-9:00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15m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 xml:space="preserve">休息  </w:t>
            </w:r>
          </w:p>
        </w:tc>
      </w:tr>
      <w:tr>
        <w:trPr>
          <w:trHeight w:val="240" w:hRule="exact"/>
        </w:trPr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  <w:t>D9C3</w:t>
            </w:r>
          </w:p>
        </w:tc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🗣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9:00-10:30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1h30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发音训练官 · RE2 U8A+B  发音</w:t>
            </w:r>
          </w:p>
        </w:tc>
      </w:tr>
      <w:tr>
        <w:trPr>
          <w:trHeight w:val="240" w:hRule="exact"/>
        </w:trPr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</w:r>
          </w:p>
        </w:tc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☕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10:30-10:45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15m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 xml:space="preserve">休息  </w:t>
            </w:r>
          </w:p>
        </w:tc>
      </w:tr>
      <w:tr>
        <w:trPr>
          <w:trHeight w:val="240" w:hRule="exact"/>
        </w:trPr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  <w:t>D9C4</w:t>
            </w:r>
          </w:p>
        </w:tc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✍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10:45-11:15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30m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练字①《记承天寺夜游》  练字</w:t>
            </w:r>
          </w:p>
        </w:tc>
      </w:tr>
      <w:tr>
        <w:trPr>
          <w:trHeight w:val="240" w:hRule="exact"/>
        </w:trPr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</w:r>
          </w:p>
        </w:tc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🏀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11:15-12:15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1h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篮球训练  运动</w:t>
            </w:r>
          </w:p>
        </w:tc>
      </w:tr>
      <w:tr>
        <w:trPr>
          <w:trHeight w:val="240" w:hRule="exact"/>
        </w:trPr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</w:r>
          </w:p>
        </w:tc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🍱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12:15-13:00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45m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 xml:space="preserve">午餐  </w:t>
            </w:r>
          </w:p>
        </w:tc>
      </w:tr>
      <w:tr>
        <w:trPr>
          <w:trHeight w:val="240" w:hRule="exact"/>
        </w:trPr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  <w:t>D9C5</w:t>
            </w:r>
          </w:p>
        </w:tc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📚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13:00-15:00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2h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学而思9级 讲14（重学）  数学</w:t>
            </w:r>
          </w:p>
        </w:tc>
      </w:tr>
      <w:tr>
        <w:trPr>
          <w:trHeight w:val="240" w:hRule="exact"/>
        </w:trPr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</w:r>
          </w:p>
        </w:tc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☕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15:00-15:15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15m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 xml:space="preserve">休息  </w:t>
            </w:r>
          </w:p>
        </w:tc>
      </w:tr>
      <w:tr>
        <w:trPr>
          <w:trHeight w:val="240" w:hRule="exact"/>
        </w:trPr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  <w:t>D9C6</w:t>
            </w:r>
          </w:p>
        </w:tc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✍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15:15-15:45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30m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练字②《记承天寺夜游》  练字</w:t>
            </w:r>
          </w:p>
        </w:tc>
      </w:tr>
      <w:tr>
        <w:trPr>
          <w:trHeight w:val="240" w:hRule="exact"/>
        </w:trPr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  <w:t>D9C7</w:t>
            </w:r>
          </w:p>
        </w:tc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📜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15:45-16:15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30m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古文《答谢中书书》复习 · 2天  古文</w:t>
            </w:r>
          </w:p>
        </w:tc>
      </w:tr>
      <w:tr>
        <w:trPr>
          <w:trHeight w:val="240" w:hRule="exact"/>
        </w:trPr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</w:r>
          </w:p>
        </w:tc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🌿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16:15-17:00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45m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 xml:space="preserve">自由休息  </w:t>
            </w:r>
          </w:p>
        </w:tc>
      </w:tr>
      <w:tr>
        <w:trPr>
          <w:trHeight w:val="240" w:hRule="exact"/>
        </w:trPr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  <w:t>D9C8</w:t>
            </w:r>
          </w:p>
        </w:tc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🏃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17:00-19:00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2h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晚上活动  运动</w:t>
            </w:r>
          </w:p>
        </w:tc>
      </w:tr>
      <w:tr>
        <w:trPr>
          <w:trHeight w:val="240" w:hRule="exact"/>
        </w:trPr>
        <w:tc>
          <w:tcPr>
            <w:tcW w:type="dxa" w:w="51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/>
                <w:color w:val="2D3E50"/>
                <w:sz w:val="15"/>
              </w:rPr>
            </w:r>
          </w:p>
        </w:tc>
        <w:tc>
          <w:tcPr>
            <w:tcW w:type="dxa" w:w="34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Segoe UI Emoji" w:hAnsi="Segoe UI Emoji" w:eastAsia="Segoe UI Emoji" w:cs="Segoe UI Emoji"/>
                <w:b w:val="0"/>
                <w:color w:val="B78B4A"/>
                <w:sz w:val="17"/>
              </w:rPr>
              <w:t>🍽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 w:val="0"/>
                <w:color w:val="2D3E50"/>
                <w:sz w:val="15"/>
              </w:rPr>
              <w:t>19:00-19:30</w:t>
            </w:r>
          </w:p>
        </w:tc>
        <w:tc>
          <w:tcPr>
            <w:tcW w:type="dxa" w:w="73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30m</w:t>
            </w:r>
          </w:p>
        </w:tc>
        <w:tc>
          <w:tcPr>
            <w:tcW w:type="dxa" w:w="725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 xml:space="preserve">晚餐  </w:t>
            </w:r>
          </w:p>
        </w:tc>
      </w:tr>
    </w:tbl>
    <w:p>
      <w:pPr>
        <w:spacing w:before="20" w:after="20"/>
      </w:pPr>
      <w:r>
        <w:rPr>
          <w:rFonts w:ascii="Georgia" w:hAnsi="Georgia" w:eastAsia="Georgia" w:cs="Georgia"/>
          <w:b w:val="0"/>
          <w:color w:val="C9B99A"/>
          <w:sz w:val="10"/>
        </w:rPr>
        <w:t>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27"/>
        <w:gridCol w:w="3627"/>
        <w:gridCol w:w="3627"/>
      </w:tblGrid>
      <w:tr>
        <w:trPr>
          <w:trHeight w:val="1400" w:hRule="exact"/>
        </w:trPr>
        <w:tc>
          <w:tcPr>
            <w:tcW w:type="dxa" w:w="3627"/>
          </w:tcPr>
          <w:p>
            <w:pPr>
              <w:spacing w:before="0" w:after="0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【复习】</w:t>
            </w:r>
          </w:p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📜 《答谢中书书》· 2天</w:t>
            </w:r>
          </w:p>
        </w:tc>
        <w:tc>
          <w:tcPr>
            <w:tcW w:type="dxa" w:w="3627"/>
          </w:tcPr>
          <w:p>
            <w:pPr>
              <w:spacing w:before="0" w:after="0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【提问】</w:t>
            </w:r>
          </w:p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GD：答谢中书书"晓雾"？</w:t>
            </w:r>
          </w:p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SX：讲14 重学要点回顾？</w:t>
            </w:r>
          </w:p>
        </w:tc>
        <w:tc>
          <w:tcPr>
            <w:tcW w:type="dxa" w:w="3627"/>
          </w:tcPr>
          <w:p>
            <w:pPr>
              <w:spacing w:before="0" w:after="0"/>
            </w:pPr>
            <w:r>
              <w:rPr>
                <w:rFonts w:ascii="Georgia" w:hAnsi="Georgia" w:eastAsia="Georgia" w:cs="Georgia"/>
                <w:b/>
                <w:color w:val="B78B4A"/>
                <w:sz w:val="15"/>
              </w:rPr>
              <w:t>【完成】</w:t>
            </w:r>
          </w:p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 w:val="0"/>
                <w:color w:val="2D3E50"/>
                <w:sz w:val="15"/>
              </w:rPr>
              <w:t>□ 古文 □ NC3 □ 发音</w:t>
            </w:r>
          </w:p>
          <w:p>
            <w:pPr>
              <w:spacing w:before="0" w:after="0"/>
            </w:pPr>
            <w:r>
              <w:t>□ 练字 □ 学而思 □ 运动</w:t>
            </w:r>
          </w:p>
        </w:tc>
      </w:tr>
    </w:tbl>
    <w:p>
      <w:pPr>
        <w:spacing w:before="0" w:after="0"/>
      </w:pPr>
      <w:r>
        <w:rPr>
          <w:rFonts w:ascii="Georgia" w:hAnsi="Georgia" w:eastAsia="Georgia" w:cs="Georgia"/>
          <w:b/>
          <w:color w:val="B78B4A"/>
          <w:sz w:val="15"/>
        </w:rPr>
        <w:t>✍ 练字：</w:t>
      </w:r>
      <w:r>
        <w:rPr>
          <w:rFonts w:ascii="微软雅黑" w:hAnsi="微软雅黑" w:eastAsia="微软雅黑" w:cs="微软雅黑"/>
          <w:b w:val="0"/>
          <w:color w:val="2D3E50"/>
          <w:sz w:val="15"/>
        </w:rPr>
        <w:t>中线对齐 · 大小一致 · 笔画力度 · 拍照发考试官评分</w:t>
      </w:r>
    </w:p>
    <w:p>
      <w:pPr>
        <w:spacing w:before="0" w:after="0"/>
      </w:pPr>
      <w:r>
        <w:rPr>
          <w:rFonts w:ascii="Georgia" w:hAnsi="Georgia" w:eastAsia="Georgia" w:cs="Georgia"/>
          <w:b/>
          <w:color w:val="B78B4A"/>
          <w:sz w:val="15"/>
        </w:rPr>
        <w:t>🗣 发音：</w:t>
      </w:r>
      <w:r>
        <w:rPr>
          <w:rFonts w:ascii="微软雅黑" w:hAnsi="微软雅黑" w:eastAsia="微软雅黑" w:cs="微软雅黑"/>
          <w:b w:val="0"/>
          <w:color w:val="2D3E50"/>
          <w:sz w:val="15"/>
        </w:rPr>
        <w:t>训练官 · 一句一句不打断 · 一次只纠1个问题 · RE2 U8A+B</w:t>
      </w:r>
    </w:p>
    <w:p>
      <w:pPr>
        <w:spacing w:before="0" w:after="0"/>
      </w:pPr>
      <w:r>
        <w:rPr>
          <w:rFonts w:ascii="Georgia" w:hAnsi="Georgia" w:eastAsia="Georgia" w:cs="Georgia"/>
          <w:b/>
          <w:color w:val="B78B4A"/>
          <w:sz w:val="15"/>
        </w:rPr>
        <w:t>📚 学而思：</w:t>
      </w:r>
      <w:r>
        <w:rPr>
          <w:rFonts w:ascii="微软雅黑" w:hAnsi="微软雅黑" w:eastAsia="微软雅黑" w:cs="微软雅黑"/>
          <w:b w:val="0"/>
          <w:color w:val="2D3E50"/>
          <w:sz w:val="15"/>
        </w:rPr>
        <w:t>讲14昨日未全掌握，今日重学后再推进讲15</w:t>
      </w:r>
    </w:p>
    <w:sectPr w:rsidR="00FC693F" w:rsidRPr="0006063C" w:rsidSect="00034616">
      <w:pgSz w:w="12240" w:h="15840"/>
      <w:pgMar w:top="567" w:right="680" w:bottom="45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