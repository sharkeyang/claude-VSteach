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 w:eastAsia="Georgia" w:cs="Georgia"/>
          <w:b/>
          <w:color w:val="B78B4A"/>
          <w:sz w:val="40"/>
        </w:rPr>
        <w:t>C h r i s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/>
          <w:color w:val="2D3E50"/>
          <w:sz w:val="22"/>
        </w:rPr>
        <w:t>每日计划</w:t>
      </w:r>
    </w:p>
    <w:p>
      <w:pPr>
        <w:spacing w:before="0" w:after="0"/>
        <w:jc w:val="center"/>
      </w:pPr>
      <w:r>
        <w:rPr>
          <w:rFonts w:ascii="Georgia" w:hAnsi="Georgia" w:eastAsia="Georgia" w:cs="Georgia"/>
          <w:b w:val="0"/>
          <w:color w:val="2D3E50"/>
          <w:sz w:val="16"/>
        </w:rPr>
        <w:t>──── 2026.7.16 周四·第11天 ────</w:t>
      </w:r>
    </w:p>
    <w:p>
      <w:pPr>
        <w:spacing w:before="0" w:after="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D11C1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7:00-7:30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古文新篇《桃花源记》  古文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7:30-8:00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早餐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D11C2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8:00-8:45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NC3 Lesson 13 背诵  新概念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8:45-9:00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D11C3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9:00-10:30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1h30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发音训练官·RE2 U10A+B  发音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10:30-10:45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D11C4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10:45-11:15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练字①《生于忧患，死于安乐》  练字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11:15-12:15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篮球训练  运动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🍱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12:15-13:00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午餐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D11C5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13:00-15:00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学而思9级 讲15  数学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15:00-15:15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D11C6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15:15-15:45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练字②《生于忧患，死于安乐》  练字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D11C7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15:45-16:15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古文《得道多助》复习·次日  古文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16:15-17:00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自由休息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D11C8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🏃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17:00-19:00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晚上活动  运动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19:00-19:30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晚餐  </w:t>
            </w:r>
          </w:p>
        </w:tc>
      </w:tr>
    </w:tbl>
    <w:p>
      <w:pPr>
        <w:spacing w:before="20" w:after="2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trHeight w:val="1400" w:hRule="exact"/>
        </w:trPr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【复习】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《记承天寺夜游》·4天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《得道多助》·次日</w:t>
            </w:r>
          </w:p>
        </w:tc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【提问】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GD：桃花源记首段？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SX：讲15进度？</w:t>
            </w:r>
          </w:p>
        </w:tc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【完成】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□古文 □NC3 □发音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□练字 □学而思 □运动</w:t>
            </w:r>
          </w:p>
        </w:tc>
      </w:tr>
    </w:tbl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✍ 练字：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写《生于忧患》·中线对齐·大小一致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🗣 发音：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训练官·RE2 U10A+B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📚 学而思：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讲15昨日未完成，今日续</w:t>
      </w:r>
    </w:p>
    <w:sectPr w:rsidR="00FC693F" w:rsidRPr="0006063C" w:rsidSect="00034616">
      <w:pgSz w:w="12240" w:h="15840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