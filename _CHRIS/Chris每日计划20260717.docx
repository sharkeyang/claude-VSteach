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 w:cs="Georgia"/>
          <w:b/>
          <w:color w:val="B78B4A"/>
          <w:sz w:val="44"/>
        </w:rPr>
        <w:t>C h r i s</w:t>
      </w:r>
    </w:p>
    <w:p>
      <w:pPr>
        <w:jc w:val="center"/>
      </w:pPr>
      <w:r>
        <w:rPr>
          <w:rFonts w:ascii="微软雅黑" w:hAnsi="微软雅黑" w:eastAsia="微软雅黑" w:cs="微软雅黑"/>
          <w:b/>
          <w:color w:val="2D3E50"/>
          <w:sz w:val="24"/>
        </w:rPr>
        <w:t>每日计划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2D3E50"/>
          <w:sz w:val="18"/>
        </w:rPr>
        <w:t>──── 2026年7月17日 周五 ────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 w:val="0"/>
          <w:color w:val="2D3E50"/>
          <w:sz w:val="12"/>
        </w:rPr>
        <w:t>━━━━━━━━━━━━━━━━━━━━━━━━━━━━━━━━━━━━━━━━━━━━━━━━━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454"/>
        <w:gridCol w:w="1417"/>
        <w:gridCol w:w="680"/>
        <w:gridCol w:w="6633"/>
      </w:tblGrid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D1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6:50-8:00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1h10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🍳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8:00-8:30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早餐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D2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📘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8:30-9:15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45m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NC3 Lesson 13 背诵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新概念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9:15-9:25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D3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🗣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9:25-10:55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1h30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发音训练官 · RE2 9A+B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发音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10:55-11:05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D4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📜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11:05-11:20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15m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古文 · 虽有嘉肴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古文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11:20-11:30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D5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11:30-12:00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练字①《北冥有鱼》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练字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D6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🏀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12:00-12:30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篮球训练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🍱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12:30-13:00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午餐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D7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📚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13:00-15:00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学而思9级 第15讲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数学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☕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15:00-15:10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10m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休息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D8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✍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15:10-15:40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练字②《北冥有鱼》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练字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6"/>
              </w:rPr>
              <w:t>D9</w:t>
            </w: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🏃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17:00-19:00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2h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运动</w:t>
            </w:r>
            <w:r>
              <w:rPr>
                <w:rFonts w:ascii="微软雅黑" w:hAnsi="微软雅黑" w:eastAsia="微软雅黑" w:cs="微软雅黑"/>
                <w:b w:val="0"/>
                <w:color w:val="B78B4A"/>
                <w:sz w:val="14"/>
              </w:rPr>
              <w:t xml:space="preserve">  运动</w:t>
            </w:r>
          </w:p>
        </w:tc>
      </w:tr>
      <w:tr>
        <w:trPr>
          <w:trHeight w:val="260" w:hRule="atLeast"/>
        </w:trPr>
        <w:tc>
          <w:tcPr>
            <w:tcW w:type="dxa" w:w="73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54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8"/>
              </w:rPr>
              <w:t>🍽</w:t>
            </w:r>
          </w:p>
        </w:tc>
        <w:tc>
          <w:tcPr>
            <w:tcW w:type="dxa" w:w="1417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6"/>
              </w:rPr>
              <w:t>19:00-19:30</w:t>
            </w:r>
          </w:p>
        </w:tc>
        <w:tc>
          <w:tcPr>
            <w:tcW w:type="dxa" w:w="680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6"/>
              </w:rPr>
              <w:t>30m</w:t>
            </w:r>
          </w:p>
        </w:tc>
        <w:tc>
          <w:tcPr>
            <w:tcW w:type="dxa" w:w="6633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color w:val="2D3E50"/>
                <w:sz w:val="16"/>
              </w:rPr>
              <w:t>晚餐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【复习】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4"/>
              </w:rPr>
              <w:br/>
              <w:t>📜 《北冥有鱼》· 次日</w:t>
              <w:br/>
              <w:t>📜 《虽有嘉肴》· 新</w:t>
            </w:r>
          </w:p>
        </w:tc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【提问】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4"/>
              </w:rPr>
              <w:br/>
              <w:t>GD："北冥有鱼"寓意？</w:t>
              <w:br/>
              <w:t>SX：第15讲内容？</w:t>
            </w:r>
          </w:p>
        </w:tc>
        <w:tc>
          <w:tcPr>
            <w:tcW w:type="dxa" w:w="3345"/>
            <w:tcBorders>
              <w:top w:val="single" w:sz="4" w:space="0" w:color="E8EAEB"/>
              <w:bottom w:val="single" w:sz="4" w:space="0" w:color="E8EAEB"/>
            </w:tcBorders>
            <w:tcMar>
              <w:top w:w="6" w:type="dxa"/>
              <w:bottom w:w="6" w:type="dxa"/>
              <w:left w:w="40" w:type="dxa"/>
              <w:right w:w="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B78B4A"/>
                <w:sz w:val="16"/>
              </w:rPr>
              <w:t>【完成】</w:t>
            </w:r>
            <w:r>
              <w:rPr>
                <w:rFonts w:ascii="微软雅黑" w:hAnsi="微软雅黑" w:eastAsia="微软雅黑" w:cs="微软雅黑"/>
                <w:b w:val="0"/>
                <w:color w:val="2D3E50"/>
                <w:sz w:val="14"/>
              </w:rPr>
              <w:br/>
              <w:t>□ 篮球  □ NC3  □ 发音</w:t>
              <w:br/>
              <w:t>□ 古文  □ 练字  □ 学而思</w:t>
              <w:br/>
              <w:t>□ 运动</w:t>
            </w:r>
          </w:p>
        </w:tc>
      </w:tr>
    </w:tbl>
    <w:p>
      <w:pPr>
        <w:spacing w:before="80"/>
      </w:pPr>
      <w:r>
        <w:rPr>
          <w:rFonts w:ascii="微软雅黑" w:hAnsi="微软雅黑" w:eastAsia="微软雅黑" w:cs="微软雅黑"/>
          <w:b/>
          <w:color w:val="B78B4A"/>
          <w:sz w:val="16"/>
        </w:rPr>
        <w:t>✍ 练字要点：</w:t>
      </w:r>
      <w:r>
        <w:rPr>
          <w:rFonts w:ascii="微软雅黑" w:hAnsi="微软雅黑" w:eastAsia="微软雅黑" w:cs="微软雅黑"/>
          <w:b w:val="0"/>
          <w:color w:val="2D3E50"/>
          <w:sz w:val="14"/>
        </w:rPr>
        <w:t>中线对齐 · 大小一致 · 笔画力度 · 拍照发「Chris-练字-考试官」评分</w:t>
      </w:r>
    </w:p>
    <w:p>
      <w:pPr>
        <w:spacing w:before="20"/>
      </w:pPr>
      <w:r>
        <w:rPr>
          <w:rFonts w:ascii="微软雅黑" w:hAnsi="微软雅黑" w:eastAsia="微软雅黑" w:cs="微软雅黑"/>
          <w:b/>
          <w:color w:val="B78B4A"/>
          <w:sz w:val="16"/>
        </w:rPr>
        <w:t>🗣 发音训练要点：</w:t>
      </w:r>
      <w:r>
        <w:rPr>
          <w:rFonts w:ascii="微软雅黑" w:hAnsi="微软雅黑" w:eastAsia="微软雅黑" w:cs="微软雅黑"/>
          <w:b w:val="0"/>
          <w:color w:val="2D3E50"/>
          <w:sz w:val="14"/>
        </w:rPr>
        <w:t>用「Chris-英语发音-训练官」· 一句一句不打断 · 一次只纠1个问题 · RE2 9A+B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