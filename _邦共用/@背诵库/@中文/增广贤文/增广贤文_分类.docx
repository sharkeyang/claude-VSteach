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E03C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🏆 第一优先：说话之道（针对「口无遮拦」）</w:t>
      </w:r>
    </w:p>
    <w:p w14:paraId="562C39E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逢人且说三分话，未可全抛一片心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跟人说话留三分，别把心全掏出来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你不是不懂人情世故吗？那就先从'少说'开始</w:t>
      </w:r>
    </w:p>
    <w:p w14:paraId="79B5760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来说是非者，便是是非人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跑来跟你说别人坏话的人，他自己就是是非人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如果有人在你面前说别人坏话，别信他，他也会说你</w:t>
      </w:r>
    </w:p>
    <w:p w14:paraId="417CFB9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力微休负重，言轻莫劝人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分量轻别劝人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地位不够说话没人听</w:t>
      </w:r>
    </w:p>
    <w:p w14:paraId="72CC0FF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酒中不语真君子，财上分明大丈夫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喝酒不乱说话是真君子，钱财上清楚才是大丈夫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越兴奋的时候越要管住嘴，别借劲乱说话</w:t>
      </w:r>
    </w:p>
    <w:p w14:paraId="198C6CB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会说说都是，不会说无理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会说话的人怎么说都有理，不会说的有理也变没理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不是不让你说话，是要学着说。换个说法效果完全不同</w:t>
      </w:r>
    </w:p>
    <w:p w14:paraId="3B336C2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是非只为多开口，烦恼皆因强出头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是非是因为话多，烦恼是因为爱出头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少说话、少出头，烦恼自然少</w:t>
      </w:r>
    </w:p>
    <w:p w14:paraId="3EC87BB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好言难得，恶语易施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好话不容易说出口，坏话却很容易讲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说好话要练习，说坏话不用学——你选哪个？</w:t>
      </w:r>
    </w:p>
    <w:p w14:paraId="2C3FF99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一言既出，驷马难追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一句话说出口，四匹马都追不回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话说了就收不回，想说之前先问自己：这话该说吗？</w:t>
      </w:r>
    </w:p>
    <w:p w14:paraId="2D581B2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伤人一语，利如刀割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伤人的一句话，像刀割一样疼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你觉得是开玩笑，别人觉得被捅了一刀</w:t>
      </w:r>
    </w:p>
    <w:p w14:paraId="2817AC6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知音说与知音听，不是知音莫与谈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懂的人说给懂的人听，不是知音就别谈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不是所有人都值得你掏心窝子，看人说话</w:t>
      </w:r>
    </w:p>
    <w:p w14:paraId="2F3E769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平生只会说人短，何不回头把己量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整天说别人短处，怎么不看看自己？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说别人之前，先看看自己有没有同样的问题</w:t>
      </w:r>
    </w:p>
    <w:p w14:paraId="0A59348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利刀割体疮犹使，恶语伤人恨不消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刀割的伤还能愈合恶语伤人的恨不会消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伤人的话比刀子还可怕</w:t>
      </w:r>
    </w:p>
    <w:p w14:paraId="1B413AE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群居防口，独坐防心。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人多时管住嘴独处时管住心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人多的场合别乱说话</w:t>
      </w:r>
    </w:p>
    <w:p w14:paraId="307D35D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宁可荤口念佛，不可素口骂人。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宁可不装也不骂人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不骂人比假装虔诚更重要</w:t>
      </w:r>
    </w:p>
    <w:p w14:paraId="4E8739F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不说自己井绳短，反说他人箍井深。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不说自己的绳子短反而怪别人的井深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多找自己原因，别总怪别人</w:t>
      </w:r>
    </w:p>
    <w:p w14:paraId="34C8AAA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弹琴费指甲，说话费精神。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弹琴费指甲说话费精神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说话也消耗精力，别浪费在废话上</w:t>
      </w:r>
    </w:p>
    <w:p w14:paraId="1147994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人言未必犹尽，听话只听三分。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别人的话不一定全对只听三分就好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别全信别人说的话</w:t>
      </w:r>
    </w:p>
    <w:p w14:paraId="02D096C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过头饭好吃，过头话难听！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饭做多了还能吃，话说过了就难听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别把话说太满，留点余地</w:t>
      </w:r>
    </w:p>
    <w:p w14:paraId="17363E6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好话不在多说，有理不在高声！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好话不在多，有理不用大声喊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越激动越显得没理，小声说更有分量</w:t>
      </w:r>
    </w:p>
    <w:p w14:paraId="17046F3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甘草味甜人可食，巧言妄语不可听。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甜的东西可以吃但甜言蜜语不可信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越动听的话越要小心</w:t>
      </w:r>
    </w:p>
    <w:p w14:paraId="202AE57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蚊虫遭扇打，只因嘴伤人！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蚊子被打是因为它叮人，嘴伤人也会招祸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想想上次因为说话太冲吃了什么亏</w:t>
      </w:r>
    </w:p>
    <w:p w14:paraId="28B1322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伤身事莫做，伤心话莫说。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伤身体的事不做，伤人心的话不说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你说话像刀子，说完自己忘了，别人心里留了疤</w:t>
      </w:r>
    </w:p>
    <w:p w14:paraId="30DE306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说长说短，宁说人长莫说短；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要说就说人好处别说人短处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说人好话积德说人坏话树敌</w:t>
      </w:r>
    </w:p>
    <w:p w14:paraId="56F2B8C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要知江湖深，一个不做声。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要知道江湖深浅有本事的人不说话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真人不露相</w:t>
      </w:r>
    </w:p>
    <w:p w14:paraId="38A7855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百战百胜不如无争，万言万中不如一默。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百战百胜不如不争万言万中不如沉默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沉默有时比雄辩更有力量</w:t>
      </w:r>
    </w:p>
    <w:p w14:paraId="0DB2DBF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当面论人惹恨最大，是与不是随他说吧！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当面说人最招恨对错让人家说去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别当面指出别人的毛病</w:t>
      </w:r>
    </w:p>
    <w:p w14:paraId="21AD03D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祸从口出，病从口入。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灾祸从嘴里出来，病从嘴里进去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不该说的话咽回去比说出来安全</w:t>
      </w:r>
    </w:p>
    <w:p w14:paraId="0578638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能言不是真君子，善处方为大丈夫！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能说会道不一定是君子会办事才是真本事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少耍嘴皮子多办实事</w:t>
      </w:r>
    </w:p>
    <w:p w14:paraId="768E525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要知心腹事，但听口中言。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要知道他心里想什么听他嘴里说什么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听其言知其心</w:t>
      </w:r>
    </w:p>
    <w:p w14:paraId="4CFA6EF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宁在人前全不会，莫在人前会不全。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宁可让人知道你完全不会也别让人知道你会一点点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不懂就不懂别装懂，一开口就露馅更丢人</w:t>
      </w:r>
    </w:p>
    <w:p w14:paraId="3E80923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事非亲见，切莫乱谈。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不是亲眼所见别乱说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没亲眼见就别传</w:t>
      </w:r>
    </w:p>
    <w:p w14:paraId="657510B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打人莫打脸，骂人莫骂短。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打人不打脸骂人不揭短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吵架也别揭人伤疤，那是结死仇</w:t>
      </w:r>
    </w:p>
    <w:p w14:paraId="570EBE5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好言一句三冬暖，恶语伤人六月寒。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好话让人冬天暖，坏话让人夏天寒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说话前停三秒，想想这话是暖人还是伤人</w:t>
      </w:r>
    </w:p>
    <w:p w14:paraId="6BA9714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强盗口内出赦书，君子口中无戏言。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强盗嘴里说出赦免的话不可信君子说话不儿戏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说话要算话</w:t>
      </w:r>
    </w:p>
    <w:p w14:paraId="5E6C019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贵人语少，贫子话多。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有地位的人话少贫贱的人话多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话多显得轻浮，厉害的人话少但句句在点</w:t>
      </w:r>
    </w:p>
    <w:p w14:paraId="7086ED3A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🥈 第二优先：处世智慧（针对「不懂人情世故」）</w:t>
      </w:r>
    </w:p>
    <w:p w14:paraId="0347BA5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相逢好似初相识，到老终无怨恨心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每次相逢都像初次相识到老也不会有怨恨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保持初见的心态</w:t>
      </w:r>
    </w:p>
    <w:p w14:paraId="71C36CC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路遥知马力，日久见人心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路远才知道马力，时间久了才看清人心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朋友不是一天交出来的，时间会告诉你谁真对你好</w:t>
      </w:r>
    </w:p>
    <w:p w14:paraId="7131B0D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饶人不是痴汉，痴汉不会饶人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饶恕别人不是傻，傻人才不会饶人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饶人不是软弱，是大气</w:t>
      </w:r>
    </w:p>
    <w:p w14:paraId="1A5B0EA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自恨枝无叶，莫怨太阳偏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怪自己树枝没叶子，别怪太阳偏了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有问题先找自己的原因，别怪别人</w:t>
      </w:r>
    </w:p>
    <w:p w14:paraId="324D62E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虎身犹可近，人毒不堪亲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为人处世的道理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多观察多学习</w:t>
      </w:r>
    </w:p>
    <w:p w14:paraId="5DD7E9A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救人一命，胜造七级浮屠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救人一命胜过造七层佛塔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救命是大功德</w:t>
      </w:r>
    </w:p>
    <w:p w14:paraId="3F2C365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城门失火，殃及池鱼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城门失火祸及池中鱼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祸事会牵连无辜</w:t>
      </w:r>
    </w:p>
    <w:p w14:paraId="1E2D6CB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知足常足，终身不辱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知足就永远满足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别总跟人比钱多，比来比去自己难受</w:t>
      </w:r>
    </w:p>
    <w:p w14:paraId="4FAF87E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三思而行，再思可矣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想三遍再行动，再想一遍就够了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做事之前多想想，别冲动</w:t>
      </w:r>
    </w:p>
    <w:p w14:paraId="1BFDC5A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墙有缝，壁有耳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墙有缝会透风，墙外有耳朵在听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你觉得是悄悄话，可能已经被别人听去了</w:t>
      </w:r>
    </w:p>
    <w:p w14:paraId="71950AA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若要人不知，除非己莫为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不想让人知道，就别做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做了就别怕人知道。想做坏事时想想这句</w:t>
      </w:r>
    </w:p>
    <w:p w14:paraId="7DC6D18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为人不做亏心事，半夜敲门心不惊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不做亏心事，就不怕鬼敲门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做人坦荡，心里就踏实</w:t>
      </w:r>
    </w:p>
    <w:p w14:paraId="4F621E9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人无远虑，必有近忧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没有长远考虑，一定会有眼前的烦恼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做事之前多想几步，别只顾眼前</w:t>
      </w:r>
    </w:p>
    <w:p w14:paraId="023D216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晴天不肯去，直待雨淋头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晴天不去，等雨淋头才去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该做的事早点做，别拖到最后一刻</w:t>
      </w:r>
    </w:p>
    <w:p w14:paraId="7E3791B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忍得一时之气，免得百日之忧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忍下一时的气，免得百天的烦恼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一时冲动可能带来长久的麻烦</w:t>
      </w:r>
    </w:p>
    <w:p w14:paraId="34DDC16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近来学得乌龟法，得缩头时且缩头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学乌龟该缩头就缩头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不是什么时候都要硬碰硬</w:t>
      </w:r>
    </w:p>
    <w:p w14:paraId="3A520F9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人生一世，草长一春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人活一世草长一春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人生短暂要珍惜</w:t>
      </w:r>
    </w:p>
    <w:p w14:paraId="792D1F5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路逢险处须回避，事到临头不自由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遇到危险要避开，事到临头由不得你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有风险的事提前避开，别等出事才后悔</w:t>
      </w:r>
    </w:p>
    <w:p w14:paraId="5319619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受恩深处宜先退，得意浓时便可休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受恩太多要懂得退，得意太浓要懂得收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别得意忘形，见好就收</w:t>
      </w:r>
    </w:p>
    <w:p w14:paraId="0FC1D53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留得五湖明月在，不愁无处下金钩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只要五湖明月还在，不怕没地方钓鱼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只要身体健康、本事在，不怕没机会</w:t>
      </w:r>
    </w:p>
    <w:p w14:paraId="1A1D866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忍一句，息一怒，饶一着，退一步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忍一句、消一次气、让一步、退一步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跟人起冲突时，先退一步，不吃亏</w:t>
      </w:r>
    </w:p>
    <w:p w14:paraId="79B92A8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人恶人怕天不怕，人善人欺天不欺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恶人大家都怕但天不怕善人会被欺但天不欺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善良的人自有天助</w:t>
      </w:r>
    </w:p>
    <w:p w14:paraId="4FA251F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黄河尚有澄清日，岂能人无得运时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黄河还有变清的日子，人岂能没有走运的时候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不顺的时候别放弃，好运气会来的</w:t>
      </w:r>
    </w:p>
    <w:p w14:paraId="212F5C8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得宠思辱，居安思危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得到宠爱时想着受辱的时候，安定时想着危险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顺利的时候别得意，要想到不顺的时候</w:t>
      </w:r>
    </w:p>
    <w:p w14:paraId="30FE75A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常将有日思无日，莫把无时当有时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有的时候就想想没有的时候，别把没有当有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有钱的时候省着点花，别等没钱了才后悔</w:t>
      </w:r>
    </w:p>
    <w:p w14:paraId="2CF5294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道吾好者是吾贼，道吾恶者是吾师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说你好话的是害你的人说你坏话的是你的老师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批评你的人才是真正为你好</w:t>
      </w:r>
    </w:p>
    <w:p w14:paraId="543CF11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用心计较般般错，退后思量事事宽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斤斤计较样样错，退一步想想路就宽了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别什么事都计较对错，退一步海阔天空</w:t>
      </w:r>
    </w:p>
    <w:p w14:paraId="40FAD67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河狭水激，人急计生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河道窄水流急人急了会想出办法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急的时候别慌办法会有的</w:t>
      </w:r>
    </w:p>
    <w:p w14:paraId="7201EFB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路不铲不平，事不为不成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路不铲不平，事不做不成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光想不做，什么都不会实现</w:t>
      </w:r>
    </w:p>
    <w:p w14:paraId="4F56159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万事劝人休瞒昧，举头三尺有神明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别瞒着良心做事头顶三尺有神明看着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别以为没人看见就可以做坏事</w:t>
      </w:r>
    </w:p>
    <w:p w14:paraId="3486770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得忍且忍，得耐且耐，不忍不耐，小事成灾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能忍就忍能让就让不忍会让小事变大祸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忍一下过五分钟再看</w:t>
      </w:r>
    </w:p>
    <w:p w14:paraId="2590299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人无千日好，花无百日红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人不可能一直好，花不可能一直红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人生有起有落，顺时别得意，不顺时别灰心</w:t>
      </w:r>
    </w:p>
    <w:p w14:paraId="269889F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笋因落箨方成竹，鱼为奔波始化龙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笋脱壳才能成竹鱼奔波才能化龙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经历磨难才能成长</w:t>
      </w:r>
    </w:p>
    <w:p w14:paraId="44F1386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爽口食多偏作病，快心事过恐遭殃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好吃的吃多了反而生病，太高兴过头了可能遭殃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凡事有度，别过度</w:t>
      </w:r>
    </w:p>
    <w:p w14:paraId="750D63F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触来莫与竞，事过心清凉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别人冲你发火时别跟他争，事过之后心里自然平静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别人发火时你跟他吵，只会火上浇油。先冷静</w:t>
      </w:r>
    </w:p>
    <w:p w14:paraId="1DC0DC7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凡人不可貌相，海水不可斗量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不能以貌取人，海水不能用斗量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别因为别人的外表就判断人家</w:t>
      </w:r>
    </w:p>
    <w:p w14:paraId="0AD5892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以直报怨，知恩报恩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用正直回报怨恨用感恩回报恩情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恩怨分明</w:t>
      </w:r>
    </w:p>
    <w:p w14:paraId="3CFAAC0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岂能尽如人意？但求不愧吾心。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为人处世的道理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多观察多学习</w:t>
      </w:r>
    </w:p>
    <w:p w14:paraId="77A657B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善休望报，回头只看汝儿孙！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行善别指望回报看看你的儿孙就知道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行善是为后代积福</w:t>
      </w:r>
    </w:p>
    <w:p w14:paraId="4380EDA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酒不护贤，色不护病；财不护亲，气不护命！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酒不保护贤才色不保护健康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酒色伤身</w:t>
      </w:r>
    </w:p>
    <w:p w14:paraId="4429695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瓜熟蒂落，水到渠成。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瓜熟蒂落水到渠成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顺其自然</w:t>
      </w:r>
    </w:p>
    <w:p w14:paraId="03BB3AB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平心静心不欺心何等放心！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平心静气不欺心那该多放心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心安是福</w:t>
      </w:r>
    </w:p>
    <w:p w14:paraId="40C8984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当场不论，过后枉然。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当场不说事后说也没用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有话当面说</w:t>
      </w:r>
    </w:p>
    <w:p w14:paraId="6A87E50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当事者迷，旁观者清。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当事人糊涂旁观者清楚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旁观者清</w:t>
      </w:r>
    </w:p>
    <w:p w14:paraId="7A69ADE1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怪人不知理，知理不怪人。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怪人不懂道理懂道理不怪人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知理不怪人</w:t>
      </w:r>
    </w:p>
    <w:p w14:paraId="4340925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未富先富终不富，未贫先贫终不贫。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没富先摆阔富不了没贫先哭穷穷不了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务实不务虚</w:t>
      </w:r>
    </w:p>
    <w:p w14:paraId="1F3BDCE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少当少取，少输当赢！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少拿就是少取少输就是赢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知足不贪</w:t>
      </w:r>
    </w:p>
    <w:p w14:paraId="5696E2C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欲多伤神，财多累心！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欲望多伤精神钱财多累心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少欲少烦恼</w:t>
      </w:r>
    </w:p>
    <w:p w14:paraId="75861FF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自重者然后人重，人轻者便是自轻。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自重的人别人尊重自轻的人别人轻视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自重才能赢得尊重</w:t>
      </w:r>
    </w:p>
    <w:p w14:paraId="358436D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快意事过非快意，自古败名因败事。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痛快的事过了就不痛快了自古败名因为坏事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别因为一时痛快毁了名声</w:t>
      </w:r>
    </w:p>
    <w:p w14:paraId="2C39C61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小人肥口，君子肥身。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小人只图嘴巴享受君子注重修身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别只贪图享受</w:t>
      </w:r>
    </w:p>
    <w:p w14:paraId="3F70C88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福满须防有祸，凶多料必无争。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福满了要防祸凶多了一定不争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福祸相依别太得意</w:t>
      </w:r>
    </w:p>
    <w:p w14:paraId="64C9C60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知止自当出妄想，安贫须是禁奢心。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知道适可而止就不会有妄想安于贫穷要禁奢侈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知足安分</w:t>
      </w:r>
    </w:p>
    <w:p w14:paraId="2BBEABF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使心用心，反害自身。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用心算计反而害自己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算计别人就是算计自己</w:t>
      </w:r>
    </w:p>
    <w:p w14:paraId="4CD92AF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穷莫失志，富莫癫狂。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穷不失志富不癫狂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穷要有志富要低调</w:t>
      </w:r>
    </w:p>
    <w:p w14:paraId="4252B4C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晴带雨伞，饱带饥粮。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天晴带伞吃饱带粮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有备无患</w:t>
      </w:r>
    </w:p>
    <w:p w14:paraId="79ED143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满壶全不响，半壶响叮当。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满壶不响半壶响叮当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半瓶水晃荡</w:t>
      </w:r>
    </w:p>
    <w:p w14:paraId="172DACD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苍蝇不叮无缝蛋，谣言不找谨慎人。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苍蝇不叮无缝的蛋谣言不找谨慎的人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行得正就不怕谣言</w:t>
      </w:r>
    </w:p>
    <w:p w14:paraId="4E4BAD2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人争一口气，佛争一炷香。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人争一口气佛争一炷香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人要有志气</w:t>
      </w:r>
    </w:p>
    <w:p w14:paraId="483ED29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硬弩弦先断，钢刀刃自伤。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硬弓的弦先断钢刀的刃自伤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太刚易折</w:t>
      </w:r>
    </w:p>
    <w:p w14:paraId="2D20C1E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出门看天色，进门看脸色。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出门看天气进门看别人脸色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到别人家先看主人脸色，忙就别打扰</w:t>
      </w:r>
    </w:p>
    <w:p w14:paraId="5CBB310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害人之心不可有，防人之心不可无！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不害人但要防人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你不懂人情世故更要学会保护自己</w:t>
      </w:r>
    </w:p>
    <w:p w14:paraId="1454B44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天有不测风云，人有旦夕祸福。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天有不测风云人有旦夕祸福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世事无常</w:t>
      </w:r>
    </w:p>
    <w:p w14:paraId="109506BA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🥉 第三优先：人际关系（针对「不会人际关系」）</w:t>
      </w:r>
    </w:p>
    <w:p w14:paraId="402FB58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知己知彼，将心比心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了解自己也了解别人，换位思考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跟人相处时想想：你希望别人怎么对你</w:t>
      </w:r>
    </w:p>
    <w:p w14:paraId="01530EF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美不美，乡中水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美不美还是家乡的水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亲不亲还是故乡人</w:t>
      </w:r>
    </w:p>
    <w:p w14:paraId="6A71482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在家不会迎宾客，出门方知少主人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在家不会招待客人出门才知道缺少主人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学会待客之道</w:t>
      </w:r>
    </w:p>
    <w:p w14:paraId="16E9219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客来主不顾，自是无良宾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客人来了主人不招呼客人也没趣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主人要热情待客</w:t>
      </w:r>
    </w:p>
    <w:p w14:paraId="08BB3A2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贫居闹市无人问，富在深山有远亲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穷了住闹市也没人理，富了住深山也有人来认亲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现实就是这样。你要努力让自己变得有价值</w:t>
      </w:r>
    </w:p>
    <w:p w14:paraId="11B209B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谁人背后无人说，哪个人前不说人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谁背后没人说，谁人前不说人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别在意别人说你什么，也别在背后说别人</w:t>
      </w:r>
    </w:p>
    <w:p w14:paraId="762C53E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责人之心责己，恕己之心恕人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用责备别人的心责备自己，用原谅自己的心原谅别人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对别人宽容点，对自己严格点。你正好反过来</w:t>
      </w:r>
    </w:p>
    <w:p w14:paraId="1D9BA04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宁可人负我，切莫我负人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宁可别人辜负我，我不能辜负别人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别做对不起人的事</w:t>
      </w:r>
    </w:p>
    <w:p w14:paraId="765FC7A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再三须慎意，第一莫欺心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做事要再三谨慎，第一不要欺骗自己的良心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对得起自己的良心，别人怎么说是别人的事</w:t>
      </w:r>
    </w:p>
    <w:p w14:paraId="537A92E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远水难救近火，远亲不如近邻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远处的救不了近火，远亲不如近邻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跟身边的人搞好关系，关键时刻邻居比远亲管用</w:t>
      </w:r>
    </w:p>
    <w:p w14:paraId="2061937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有酒有肉多兄弟，急难何曾见一人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有酒肉时兄弟多，有急难时一个人都没有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酒肉朋友靠不住。真朋友是平时不常联系，但你有事他一定到</w:t>
      </w:r>
    </w:p>
    <w:p w14:paraId="5A63DC6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人情似纸张张薄，世事如棋局局新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人情薄如纸世事新如棋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别太指望别人</w:t>
      </w:r>
    </w:p>
    <w:p w14:paraId="440B4BE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求人须求大丈夫，济人须济急时无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求人要找有担当的人，帮人要帮在急处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帮人要雪中送炭，别锦上添花</w:t>
      </w:r>
    </w:p>
    <w:p w14:paraId="006B0F9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渴时一滴如甘露，醉后添杯不如无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渴的时候一滴水像甘露，喝醉了再添酒不如不添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要在别人最需要的时候帮忙</w:t>
      </w:r>
    </w:p>
    <w:p w14:paraId="264202A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久住令人贱，频来亲也疏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住久了让人厌烦来往太频繁反而不亲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保持适当距离</w:t>
      </w:r>
    </w:p>
    <w:p w14:paraId="4D6D732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结交须胜己，似我不如无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交朋友要找比自己强的不如自己的不如不交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跟优秀的人在一起你也会变优秀</w:t>
      </w:r>
    </w:p>
    <w:p w14:paraId="7AE6748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许人一物，千金不移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答应别人的东西，千金也不能改变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答应了就要做到，这是信用</w:t>
      </w:r>
    </w:p>
    <w:p w14:paraId="7610E50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三人行必有我师焉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三个人一起走，一定有可以当我老师的人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每个人都有值得你学的地方</w:t>
      </w:r>
    </w:p>
    <w:p w14:paraId="012F787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择其善者而从之，其不善者而改之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选好的学，不好的反省自己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看到别人好的地方学，看到不好的提醒自己别那样</w:t>
      </w:r>
    </w:p>
    <w:p w14:paraId="152E34B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和得邻里好，犹如拾片宝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跟邻居处得好，就像捡到宝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见到邻居打个招呼，笑脸相迎不吃亏</w:t>
      </w:r>
    </w:p>
    <w:p w14:paraId="28AA34F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君子爱财，取之有道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君子也爱钱，但要用正当方式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不管多想要，别走歪门邪道</w:t>
      </w:r>
    </w:p>
    <w:p w14:paraId="24BFBCB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人而无信，不知其可也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人没有信用，不知道他还能做什么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说话不算话的人，没人愿意跟他打交道</w:t>
      </w:r>
    </w:p>
    <w:p w14:paraId="6AB6AE4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但行好事，莫问前程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只管做好事，别问前程如何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做好事别总想着回报，好运气自然来</w:t>
      </w:r>
    </w:p>
    <w:p w14:paraId="7D489F1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座上客常满，杯中酒不空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座上客人常满杯中酒不空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朋友多也是福气</w:t>
      </w:r>
    </w:p>
    <w:p w14:paraId="660B130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有缘千里来相会，无缘对面不相逢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有缘千里来相会无缘对面不相逢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缘分妙不可言</w:t>
      </w:r>
    </w:p>
    <w:p w14:paraId="51E7162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夫妻相和好，琴瑟与笙簧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夫妻和睦就像琴瑟和鸣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以后成家了要记住家和万事兴</w:t>
      </w:r>
    </w:p>
    <w:p w14:paraId="294A42C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父子和而家不退，兄弟和而家不分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父子和睦家不衰，兄弟和睦家不分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家和万事兴</w:t>
      </w:r>
    </w:p>
    <w:p w14:paraId="20F1310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只有和气去迎人，哪有相打得太平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只有和气待人才能太平，打架解决不了问题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有矛盾好好说，别动手、别吵架</w:t>
      </w:r>
    </w:p>
    <w:p w14:paraId="5FF3884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金凭火炼方知色，与人交财便知心。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金经火炼才知成色与人交财便知真心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钱是试金石</w:t>
      </w:r>
    </w:p>
    <w:p w14:paraId="1CBEF8D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择子莫择父，择亲莫择邻。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选儿子不如选父亲选亲戚不如选邻居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好邻居很重要</w:t>
      </w:r>
    </w:p>
    <w:p w14:paraId="655DE23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只学斟酒意，莫学下棋心。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学斟酒的热情别学下棋的算计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待人真诚别算计</w:t>
      </w:r>
    </w:p>
    <w:p w14:paraId="5DBB5C9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千贯买田，万贯结邻。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花千贯买田不如花万贯结邻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好邻居比好田重要</w:t>
      </w:r>
    </w:p>
    <w:p w14:paraId="77DB470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人情送匹马，买卖不饶针！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送人情可以送匹马做买卖一分不让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人情和买卖要分开</w:t>
      </w:r>
    </w:p>
    <w:p w14:paraId="32407FE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自身不谨，扰乱四邻。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自己行为不检点会扰乱邻居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管好自己别影响别人</w:t>
      </w:r>
    </w:p>
    <w:p w14:paraId="6F78A3B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施恩施怨，宁施人恩莫施怨。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施恩还是施怨宁施人恩莫施怨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多施恩少施怨</w:t>
      </w:r>
    </w:p>
    <w:p w14:paraId="022D0CD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冤家抱头死，事要解交人。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冤家抱头死的事情要找人调解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冤家宜解不宜结</w:t>
      </w:r>
    </w:p>
    <w:p w14:paraId="1552E6B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近朱者赤，近墨者黑。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靠近朱砂变红靠近墨变黑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你交什么朋友就会变成什么人</w:t>
      </w:r>
    </w:p>
    <w:p w14:paraId="286A5E1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与人方便自己方便，一家打墙两家好看。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给人方便就是给自己方便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帮别人就是帮自己</w:t>
      </w:r>
    </w:p>
    <w:p w14:paraId="13A968A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当面留一线，过后好相见。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当面留点余地以后好见面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别把关系做绝了</w:t>
      </w:r>
    </w:p>
    <w:p w14:paraId="651FF07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结交一人难上难，得罪一人一时间。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交一个朋友很难得罪一个人只需一瞬间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得罪人容易修复关系难</w:t>
      </w:r>
    </w:p>
    <w:p w14:paraId="1559928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人将礼义为先，树将花果为园。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人以礼义为先树以花果为园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礼义是做人的根本</w:t>
      </w:r>
    </w:p>
    <w:p w14:paraId="2856F17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栽树要栽松柏，结交要结君子。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栽树要栽松柏交友要交君子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交友交正人</w:t>
      </w:r>
    </w:p>
    <w:p w14:paraId="2A7AA426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⭐⭐⭐⭐ 第四优先：勤奋/认真（针对「做事不认真」）</w:t>
      </w:r>
    </w:p>
    <w:p w14:paraId="3DF7FC9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读书须用意，一字值千金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读书要用心，一个字值千金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读书不认真，等于白读</w:t>
      </w:r>
    </w:p>
    <w:p w14:paraId="6DA18B2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一年之计在于春，一日之计在于寅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一年的计划在春天，一天的计划在早晨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每天早晨先想好今天要做什么，别糊里糊涂过一天</w:t>
      </w:r>
    </w:p>
    <w:p w14:paraId="6963A19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积金千两，不如明解经书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攒千两黄金，不如把书读明白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知识比钱重要。钱会花完，知识跟你一辈子</w:t>
      </w:r>
    </w:p>
    <w:p w14:paraId="2E3B230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有田不耕仓廪虚，有书不读子孙愚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有田不种粮仓空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有书不读子孙愚</w:t>
      </w:r>
    </w:p>
    <w:p w14:paraId="2DBAAE9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听君一席话，胜读十年书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听高人一席话胜过读十年书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多听比你厉害的人说话</w:t>
      </w:r>
    </w:p>
    <w:p w14:paraId="6DC8866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黑发不知勤学早，转眼便是白头翁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黑发时不知道早学习，转眼就白头了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时间过得很快，别等老了才后悔</w:t>
      </w:r>
    </w:p>
    <w:p w14:paraId="40DA374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月过十五光明少，人到中年万事休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月亮过了十五光就少了，人到中年很多事就晚了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趁着现在还小，抓紧时间学</w:t>
      </w:r>
    </w:p>
    <w:p w14:paraId="0E87687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一寸光阴一寸金，寸金难买寸光阴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时间比金子还宝贵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你浪费的每一分钟，都不会再回来</w:t>
      </w:r>
    </w:p>
    <w:p w14:paraId="7BBECC7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一举首登龙虎榜，十年身到凤凰池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一举登科十年做到高官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十年寒窗一举成名</w:t>
      </w:r>
    </w:p>
    <w:p w14:paraId="61B685A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十年寒窗无人问，一举成名天下知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十年苦读无人问一举成名天下知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坚持终有回报</w:t>
      </w:r>
    </w:p>
    <w:p w14:paraId="32337B0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欲昌和顺须为善，要振家声在读书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要昌盛和顺须行善要振兴家声在读书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读书改变命运</w:t>
      </w:r>
    </w:p>
    <w:p w14:paraId="7C04211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少壮不努力，老大徒伤悲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年轻不努力，老了只能悲伤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你现在不努力，将来后悔的是你自己</w:t>
      </w:r>
    </w:p>
    <w:p w14:paraId="4577911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枯木逢春犹再发，人无两度再少年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枯木春天还能发芽，人没有第二个少年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少年时光只有一次，过了就没了</w:t>
      </w:r>
    </w:p>
    <w:p w14:paraId="17059EF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将相顶头堪走马，公候肚内好撑船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将军宰相的头顶能跑马，王公的肚子里能撑船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做大事的人心胸宽广。别斤斤计较</w:t>
      </w:r>
    </w:p>
    <w:p w14:paraId="4DB0E08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击石原有火，不击乃无烟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击石才有火不击没有烟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不行动就没有结果</w:t>
      </w:r>
    </w:p>
    <w:p w14:paraId="15A31AC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人学始知道，不学亦徒然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人学了才知道不学白活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学习才能明理</w:t>
      </w:r>
    </w:p>
    <w:p w14:paraId="2D46F57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学者如禾如稻，不学如草如蒿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学习者像禾苗稻谷，不学习者像野草蒿子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学习的人有价值，不学习的人只能被淘汰</w:t>
      </w:r>
    </w:p>
    <w:p w14:paraId="1642F64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处处绿杨堪系马，家家有路通长安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处处有杨柳可以系马家家有路通长安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条条大路通罗马</w:t>
      </w:r>
    </w:p>
    <w:p w14:paraId="21EDB4F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书到用时方恨少，事非经过不知难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用到书时才恨读得少，经历过才知道难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别等到考试了才后悔没好好学</w:t>
      </w:r>
    </w:p>
    <w:p w14:paraId="3743442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无钱方断酒，临老始读经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没钱才戒酒临老才读经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晚了</w:t>
      </w:r>
    </w:p>
    <w:p w14:paraId="2A9AC51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君子安贫，达人知命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君子安于贫穷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达人知命</w:t>
      </w:r>
    </w:p>
    <w:p w14:paraId="0E87E84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良药苦口利于病，忠言逆耳利于行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好药苦但对病好，忠言难听但对行为好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别人批评你的时候，别急着生气，想想他说得对不对</w:t>
      </w:r>
    </w:p>
    <w:p w14:paraId="0EE705B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见善如不及，见恶如探汤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见善怕赶不上见恶像手探沸水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见善力行见恶远离</w:t>
      </w:r>
    </w:p>
    <w:p w14:paraId="4FD25A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口说不如身逢，耳闻不如目见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嘴说不如亲身经历耳闻不如亲眼所见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百闻不如一见</w:t>
      </w:r>
    </w:p>
    <w:p w14:paraId="53F7FB9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教子教孙须教义，栽桑栽柘少栽花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教子孙要教道义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栽桑栽柘少栽花</w:t>
      </w:r>
    </w:p>
    <w:p w14:paraId="6B7B852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劝君莫将油炒菜，留与儿孙夜读书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别把油炒菜吃了留给儿孙夜里读书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为后代留读书的条件</w:t>
      </w:r>
    </w:p>
    <w:p w14:paraId="7CAF227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好学者则庶民之子为公卿，不好学者则公卿之子为庶民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好学的人平民之子也能成公卿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不好学则公卿之子成平民</w:t>
      </w:r>
    </w:p>
    <w:p w14:paraId="65C9592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记得旧文章，便是新举子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熟读旧文章就是新学子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温故知新</w:t>
      </w:r>
    </w:p>
    <w:p w14:paraId="786D78F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世上无难事，只怕不专心。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世上无难事只怕不专心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你不是笨你是不专心专心了就能学会</w:t>
      </w:r>
    </w:p>
    <w:p w14:paraId="1AC59E9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成人不自在，自在不成人；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想成才就别想舒服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你想轻松就别想有出息</w:t>
      </w:r>
    </w:p>
    <w:p w14:paraId="2A6246E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读未见书，如得良友；见已读书，如逢故人。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读没读过的书像交到好朋友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见已读书如逢故人</w:t>
      </w:r>
    </w:p>
    <w:p w14:paraId="1746ADF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初入行业，三年事成；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入行三年才能成事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入行三年才能成</w:t>
      </w:r>
    </w:p>
    <w:p w14:paraId="0D8B958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初吃馒头，三年口生。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刚开始吃馒头三年还觉得生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万事开头难</w:t>
      </w:r>
    </w:p>
    <w:p w14:paraId="3EF303A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家无生活计，坐吃如山崩。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家里没有生计坐吃山也空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要有谋生技能</w:t>
      </w:r>
    </w:p>
    <w:p w14:paraId="0BDFE15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家有良田万顷，不如薄艺在身；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有万顷良田不如有一门手艺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手艺是铁饭碗</w:t>
      </w:r>
    </w:p>
    <w:p w14:paraId="26D42E2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耽误一年春，十年补不清；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耽误一年春天十年都补不回来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时间不等人</w:t>
      </w:r>
    </w:p>
    <w:p w14:paraId="34FC6C4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人能处处能，草能处处生。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人到哪里都能做事草到哪里都能生长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适应环境就能生存</w:t>
      </w:r>
    </w:p>
    <w:p w14:paraId="52D3E51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在一行，练一行；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在哪个行业就练好哪个行业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干一行爱一行</w:t>
      </w:r>
    </w:p>
    <w:p w14:paraId="2609A89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隔行莫贪利，久炼必成钢。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别贪别行的利久炼必成钢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专注一行</w:t>
      </w:r>
    </w:p>
    <w:p w14:paraId="5B96340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早起三光，迟起三慌。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早起三件事都做好晚起手忙脚乱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早起是认真生活的开始</w:t>
      </w:r>
    </w:p>
    <w:p w14:paraId="2C57A63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不愁无路，就怕不做。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不怕没路就怕不做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办法总比困难多关键是做不做</w:t>
      </w:r>
    </w:p>
    <w:p w14:paraId="3990A7D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须向根头寻活计，莫从体面下功夫！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要从根本上下功夫别在表面做文章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务实不务虚</w:t>
      </w:r>
    </w:p>
    <w:p w14:paraId="7D83690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一时劝人以口，百世劝人以书。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一时劝人用嘴百世劝人用书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写书传世比说话更有力</w:t>
      </w:r>
    </w:p>
    <w:p w14:paraId="3560F26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十年易读举子，百年难淘江湖！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十年能读成举子一辈子难懂江湖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读书易处世难</w:t>
      </w:r>
    </w:p>
    <w:p w14:paraId="63414B7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积钱不如积德，闲坐不如看书。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攒钱不如攒德坐着不如看书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读书是最好的投资</w:t>
      </w:r>
    </w:p>
    <w:p w14:paraId="5AF9D8F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不是撑船手，怎敢拿篙竿！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不是撑船的人怎么敢拿篙竿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没本事别逞能</w:t>
      </w:r>
    </w:p>
    <w:p w14:paraId="3E0584C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一夫不耕，全家饿饭，一女不织，全家受寒。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一个男人不种地全家挨饿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劳动是生存之本</w:t>
      </w:r>
    </w:p>
    <w:p w14:paraId="74C3823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不怕慢，只怕站。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不怕慢就怕站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坚持就是胜利</w:t>
      </w:r>
    </w:p>
    <w:p w14:paraId="0B681DA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小小生意赚大钱，七十二行出状元。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小生意也能赚大钱行行都能出状元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行行出状元</w:t>
      </w:r>
    </w:p>
    <w:p w14:paraId="3445574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难者不会，会者不难。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难是因为不会会了就不难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学会了一切都简单</w:t>
      </w:r>
    </w:p>
    <w:p w14:paraId="6331CB3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勤俭持家富，谦恭受益多。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勤俭持家富谦恭受益多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勤俭谦恭是美德</w:t>
      </w:r>
    </w:p>
    <w:p w14:paraId="084E761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不经一事，不长一智。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不经历一件事不长一个智慧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经历是最好的老师</w:t>
      </w:r>
    </w:p>
    <w:p w14:paraId="4516350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待有闲而读书，终无读书之时。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等有空再读书永远没有空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读书要趁早</w:t>
      </w:r>
    </w:p>
    <w:p w14:paraId="7FFCA54E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⭐⭐⭐ 第五优先：家庭/亲情</w:t>
      </w:r>
    </w:p>
    <w:p w14:paraId="1A5E8CC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小时是兄弟，长大各乡里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小时候是兄弟长大了各奔东西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珍惜手足之情</w:t>
      </w:r>
    </w:p>
    <w:p w14:paraId="384BC0C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儿孙自有儿孙福，莫为儿孙做马牛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儿孙自有他们的福气，别为他们做牛做马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爸妈管你是为你好，但你也得学会自己负责</w:t>
      </w:r>
    </w:p>
    <w:p w14:paraId="4D2F704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父母恩深终有别，夫妻义重也分离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父母恩情再深最终也要分别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趁父母还在，好好孝顺，别等失去了才后悔</w:t>
      </w:r>
    </w:p>
    <w:p w14:paraId="2FF23EE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当家才知盐米贵，养子方知父母恩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当家才知道柴米贵，养孩子才知道父母恩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你觉得爸妈管你太多，等你长大就知道了</w:t>
      </w:r>
    </w:p>
    <w:p w14:paraId="7B644D8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树欲静而风不止，子欲养而亲不待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树想静风不停，孩子想孝顺父母不在了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孝顺要趁早，别等爸妈老了才想起来</w:t>
      </w:r>
    </w:p>
    <w:p w14:paraId="5200236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不求金玉重重贵，但愿儿孙个个贤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不求金玉满堂，只求子孙个个贤德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爸妈对你的期望不是你有多少钱，而是你成为好人</w:t>
      </w:r>
    </w:p>
    <w:p w14:paraId="6A5B89D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一日夫妻，百世姻缘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一日夫妻是百世修来的缘分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以后成家了，要珍惜你的另一半</w:t>
      </w:r>
    </w:p>
    <w:p w14:paraId="54C3483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百世修来同船渡，千世修来共枕眠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同船渡要百世修行，做夫妻要千世修行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能成为一家人是几辈子修来的缘分</w:t>
      </w:r>
    </w:p>
    <w:p w14:paraId="62B5E9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羊有跪乳之恩，鸦有反哺之情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小羊跪着吃奶，乌鸦会反哺老乌鸦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动物都知道感恩父母，你更要孝顺</w:t>
      </w:r>
    </w:p>
    <w:p w14:paraId="77DD012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孝顺还生孝顺子，忤逆还生忤逆儿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你孝顺你的孩子也孝顺，你忤逆你的孩子也忤逆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你怎样对爸妈，你以后的孩子就会怎样对你</w:t>
      </w:r>
    </w:p>
    <w:p w14:paraId="7482AC0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莫把真心空计较，儿孙自有儿孙福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与人相处的道理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将心比心换位思考</w:t>
      </w:r>
    </w:p>
    <w:p w14:paraId="540F826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天下无不是的父母，世上最难得者兄弟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天下没有不对的父母，世上最难得的是兄弟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爸妈都是为了你好，就算方式不对，心意是好的</w:t>
      </w:r>
    </w:p>
    <w:p w14:paraId="720AAA3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堂上二老是活佛，何用灵山朝世尊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父母就是活佛，何必去灵山拜佛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对爸妈好，比去庙里烧香更管用</w:t>
      </w:r>
    </w:p>
    <w:p w14:paraId="1E31096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但存方寸土，留与子孙耕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留一方净土给子孙耕种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为后代留福</w:t>
      </w:r>
    </w:p>
    <w:p w14:paraId="5A426CF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积德与儿孙，要广行方便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积德行善为儿孙多行方便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为后代积福</w:t>
      </w:r>
    </w:p>
    <w:p w14:paraId="415C051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父子竭力山成玉，弟兄同心土变金。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父子同心山成玉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兄弟同心土变金</w:t>
      </w:r>
    </w:p>
    <w:p w14:paraId="023B513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家贫出孝子，国乱显忠臣！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家贫才出孝子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国乱显忠臣</w:t>
      </w:r>
    </w:p>
    <w:p w14:paraId="38A878D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衣服补易新，手足断难续。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衣服破了可以补手足断了难再接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手足之情不可断</w:t>
      </w:r>
    </w:p>
    <w:p w14:paraId="323178C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父母养其身，自己立其志。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父母养你的身体自己立你的志向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做人要靠自己</w:t>
      </w:r>
    </w:p>
    <w:p w14:paraId="2EF22CA7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⭐⭐ 第六优先：金钱/财富观</w:t>
      </w:r>
    </w:p>
    <w:p w14:paraId="1BA7C06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闹里挣钱，静处安身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在热闹处挣钱在安静处安身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挣钱和安身要分开</w:t>
      </w:r>
    </w:p>
    <w:p w14:paraId="0D8D496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磨刀恨不利，刀利伤人指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磨刀嫌不快刀快了又伤手指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凡事有利有弊</w:t>
      </w:r>
    </w:p>
    <w:p w14:paraId="00458B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求财恨不多，财多害自己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赚钱总嫌少，钱多了反而害自己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钱够用就好，太多了不一定好事</w:t>
      </w:r>
    </w:p>
    <w:p w14:paraId="07169E1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有福伤财，无福伤己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有福气的人破财没福气的人伤身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破财消灾</w:t>
      </w:r>
    </w:p>
    <w:p w14:paraId="09BC277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若争小利，便失大道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争小利就会失去大道理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别因小失大</w:t>
      </w:r>
    </w:p>
    <w:p w14:paraId="12429DD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黄金未为贵，安乐值钱多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黄金不算贵，安乐才最值钱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健康和快乐比钱重要</w:t>
      </w:r>
    </w:p>
    <w:p w14:paraId="20AD423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由俭入奢易，从奢入俭难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从俭到奢容易，从奢到俭难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养成节俭的习惯，别乱花钱</w:t>
      </w:r>
    </w:p>
    <w:p w14:paraId="31D1B1B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信了赌，卖了屋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一沾赌，房子都输掉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千万别碰赌博！</w:t>
      </w:r>
    </w:p>
    <w:p w14:paraId="549A7CE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牡丹花好空入目，枣花虽小结实多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牡丹好看但不结果，枣花虽小却能结果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做人要务实，别追求表面光鲜</w:t>
      </w:r>
    </w:p>
    <w:p w14:paraId="45B5E30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人为财死，鸟为食亡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人为钱死，鸟为食亡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别为了钱连命都不要</w:t>
      </w:r>
    </w:p>
    <w:p w14:paraId="6DD3B08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良田万顷，日食一升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有万顷良田一天也只吃一升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大厦千间夜眠八尺</w:t>
      </w:r>
    </w:p>
    <w:p w14:paraId="6D28FAB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大厦千间，夜眠八尺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与人相处的道理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将心比心换位思考</w:t>
      </w:r>
    </w:p>
    <w:p w14:paraId="58275B7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富从升合起，贫因不算来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财富从小积累，贫穷因为不算计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花钱要有计划，别大手大脚</w:t>
      </w:r>
    </w:p>
    <w:p w14:paraId="78EC5FA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慈不掌兵，义不掌财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仁慈的人不掌兵仗义的人不掌财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各有各的位置</w:t>
      </w:r>
    </w:p>
    <w:p w14:paraId="1F1EAD2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积钱积谷不如积德，买田买地不如买书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攒钱不如攒德，买地不如买书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品德和知识比钱重要</w:t>
      </w:r>
    </w:p>
    <w:p w14:paraId="76E5E4E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山高不算高，人心比天高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山再高没有人心高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知足常乐</w:t>
      </w:r>
    </w:p>
    <w:p w14:paraId="6C8C023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白水变酒卖，还嫌猪无糟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白水当酒卖还嫌猪没酒糟吃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贪得无厌</w:t>
      </w:r>
    </w:p>
    <w:p w14:paraId="523D886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贫寒休要怨，宝贵不须骄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贫寒别抱怨富贵别骄傲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贫富都要心态平</w:t>
      </w:r>
    </w:p>
    <w:p w14:paraId="1DA635C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败家子弟挥金如土，贫家子弟积土成金。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败家子挥金如土穷家子积土成金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节俭与浪费</w:t>
      </w:r>
    </w:p>
    <w:p w14:paraId="0C69D7C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清酒红人脸，财帛动人心！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清酒让人脸红钱财让人心动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钱财最能考验人</w:t>
      </w:r>
    </w:p>
    <w:p w14:paraId="5387C7E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恩爱多生病，无钱便觉贫。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恩爱多了生病没钱才觉得穷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没钱才知穷滋味</w:t>
      </w:r>
    </w:p>
    <w:p w14:paraId="1B0BF3B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君子千钱不计较，小人一钱恼人心。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君子千钱不计较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小人一钱恼人心</w:t>
      </w:r>
    </w:p>
    <w:p w14:paraId="3492237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买货买得真，折本折得轻；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买货买得真亏本也亏得少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识货才能少亏</w:t>
      </w:r>
    </w:p>
    <w:p w14:paraId="6567D14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不怕问到，只怕倒问。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不怕别人问怕问反了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问对问题很重要</w:t>
      </w:r>
    </w:p>
    <w:p w14:paraId="5AD4F92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人强不如货强，价高不如口便。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人强不如货好价高不如口才好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货好才是硬道理</w:t>
      </w:r>
    </w:p>
    <w:p w14:paraId="3766E48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久利之事莫为，众争之地莫往。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长期有利的事别做众人争的地方别去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趋利避害</w:t>
      </w:r>
    </w:p>
    <w:p w14:paraId="015A9C1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舍财不如少取，施药不如传方。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舍财不如少取施药不如传方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授人以鱼不如授人以渔</w:t>
      </w:r>
    </w:p>
    <w:p w14:paraId="0C23C26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财交者密，财尽者疏。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有钱时交往密切没钱了疏远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财散人疏</w:t>
      </w:r>
    </w:p>
    <w:p w14:paraId="52E6AAC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婚姻论财，夫妻之道。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婚姻谈钱伤了夫妻之道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婚姻别太计较钱</w:t>
      </w:r>
    </w:p>
    <w:p w14:paraId="7632C88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找钱犹如针挑土，用钱犹如水推沙！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赚钱像针挑土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用钱像水推沙</w:t>
      </w:r>
    </w:p>
    <w:p w14:paraId="1543F3F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因祸得福，求赌必输。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因祸得福赌博必输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别碰赌博</w:t>
      </w:r>
    </w:p>
    <w:p w14:paraId="6AF2BCD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时来易借银千两，运去难赊酒半壶。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运气好时借钱容易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运气不好时借不到</w:t>
      </w:r>
    </w:p>
    <w:p w14:paraId="7D4479B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逢快莫赶，逢贱莫懒。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别人抢的时候别跟价格低的时候别懒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逆向思维</w:t>
      </w:r>
    </w:p>
    <w:p w14:paraId="46FD94F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宁卖现二，莫卖赊三。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宁卖现钱二不卖赊账三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现钱比赊账好</w:t>
      </w:r>
    </w:p>
    <w:p w14:paraId="094929A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赚钱往前算，折本往后算。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赚钱往前算亏本往后算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收支要分明</w:t>
      </w:r>
    </w:p>
    <w:p w14:paraId="56CF44D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财来生我易，我去生财难。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钱生钱容易我生钱难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让钱为你工作</w:t>
      </w:r>
    </w:p>
    <w:p w14:paraId="68915B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借债经商，卖田还债；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借钱做生意卖田还债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借钱做生意风险大</w:t>
      </w:r>
    </w:p>
    <w:p w14:paraId="2B8163A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不嫖莫转，不赌莫看。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不嫖就别转不赌就别看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远离诱惑</w:t>
      </w:r>
    </w:p>
    <w:p w14:paraId="1DD9BAF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人上十口难盘，帐上万元难还。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人上十口难管账上万元难还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人多账多都难管</w:t>
      </w:r>
    </w:p>
    <w:p w14:paraId="44E75F4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放债如施，收债如讨。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放债像施舍收债像讨债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借钱容易还钱难</w:t>
      </w:r>
    </w:p>
    <w:p w14:paraId="7B3E87F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银钱莫欺骗，牛马不好变。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别骗钱下辈子变牛马还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诚信做人</w:t>
      </w:r>
    </w:p>
    <w:p w14:paraId="28F428B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本少利微强如坐，屋檐水也滴得多。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本小利微也比坐着强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小生意也好过不做事</w:t>
      </w:r>
    </w:p>
    <w:p w14:paraId="39CBB21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见钱起意便是贼，顺手牵羊乃为盗。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见钱起意就是贼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顺手牵羊乃为盗</w:t>
      </w:r>
    </w:p>
    <w:p w14:paraId="567C684F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⭐⭐ 第七优先：时间/人生感悟</w:t>
      </w:r>
    </w:p>
    <w:p w14:paraId="7DBA88D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来如风雨，去似微尘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来的时候像风雨去的时候像微尘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看淡得失</w:t>
      </w:r>
    </w:p>
    <w:p w14:paraId="7821BB9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长江后浪推前浪，世上新人赶旧人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后浪推前浪，新人换旧人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你不进步，就会被别人超过</w:t>
      </w:r>
    </w:p>
    <w:p w14:paraId="41273F6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古人不见今时月，今月曾经照古人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古人看不到今天的月亮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今月曾经照古人</w:t>
      </w:r>
    </w:p>
    <w:p w14:paraId="19B7B29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百年成之不足，一旦坏之有余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百年做不成的事，一瞬间就能毁掉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建立很难，破坏很容易。珍惜已有的</w:t>
      </w:r>
    </w:p>
    <w:p w14:paraId="374A83A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人生不满百，常怀千岁忧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人生不到一百年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却常怀千年忧愁</w:t>
      </w:r>
    </w:p>
    <w:p w14:paraId="40AA484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人生似鸟同林宿，大难来时各自飞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人生像鸟同林栖息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大难来时各自飞</w:t>
      </w:r>
    </w:p>
    <w:p w14:paraId="5FA2DF9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酒债寻常处处有，人生七十古来稀！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酒债到处都有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人生七十古来稀</w:t>
      </w:r>
    </w:p>
    <w:p w14:paraId="0668BF5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光阴似箭，日月如梭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时间像箭一样快，日子像梭一样飞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别总觉得时间还多，一转眼一天就过去了</w:t>
      </w:r>
    </w:p>
    <w:p w14:paraId="7B80F60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人生一世，如驹过隙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人生像马跑过缝隙一样快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人生苦短</w:t>
      </w:r>
    </w:p>
    <w:p w14:paraId="1D6BFFD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夕阳无限好，只恐不多时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夕阳无限好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只恐不多时</w:t>
      </w:r>
    </w:p>
    <w:p w14:paraId="534331C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久旱逢甘霖，他乡遇故知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久旱逢甘雨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他乡遇故知</w:t>
      </w:r>
    </w:p>
    <w:p w14:paraId="53D96221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布衣得暖真为福，千金平安即是春。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</w:rPr>
        <w:t>— 布衣能保暖就是福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千金平安就是春</w:t>
      </w:r>
    </w:p>
    <w:p w14:paraId="559666B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三贫三富不到老，十年兴败多少人！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三贫三富过不到老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十年兴败多少人</w:t>
      </w:r>
    </w:p>
    <w:p w14:paraId="05EFC62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未来休指望，过去莫思量；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未来别指望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过去也别思量</w:t>
      </w:r>
    </w:p>
    <w:p w14:paraId="5A90FB0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我不如人我无其福，人不如我我常知足！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我不如人是我没有那个福气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人不如我我常知足</w:t>
      </w:r>
    </w:p>
    <w:p w14:paraId="06FA9B2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缓步当车，无祸当福。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慢步当车无祸就是福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平安是福</w:t>
      </w:r>
    </w:p>
    <w:p w14:paraId="571FD53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思量挑担苦，空手做是福。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想想挑担的苦空手走就是福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身在福中要知福</w:t>
      </w:r>
    </w:p>
    <w:p w14:paraId="7B430D2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天晴打过落雨铺，少时享过老来福。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天晴时备好雨天的铺盖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少时享过老来福</w:t>
      </w:r>
    </w:p>
    <w:p w14:paraId="565C3BC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吃尽美味还是盐，穿尽绫罗还是棉。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吃遍所有美味还是盐最好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穿尽绫罗还是棉最暖</w:t>
      </w:r>
    </w:p>
    <w:p w14:paraId="2B6F0E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要做快活人，切莫寻烦恼。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要做快乐人别自寻烦恼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烦恼多半是自己找的</w:t>
      </w:r>
    </w:p>
    <w:p w14:paraId="5E9D543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百岁无多日，光阴能几时？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活到百岁也没多少日子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光阴能几时</w:t>
      </w:r>
    </w:p>
    <w:p w14:paraId="54B3ECC9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⚠️ 排除类：陈腐/封建（建议跳过）</w:t>
      </w:r>
    </w:p>
    <w:p w14:paraId="158FC71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马行无力皆因瘦，人不风流只为贫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马没力气因为瘦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人不风流只为贫</w:t>
      </w:r>
    </w:p>
    <w:p w14:paraId="47D4AE2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红粉佳人休使老，风流浪子莫教贫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美女别让她老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风流浪子莫教贫</w:t>
      </w:r>
    </w:p>
    <w:p w14:paraId="452A7D0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有钱道真语，无钱语不真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有钱说话是真没钱说话没人信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过于势利</w:t>
      </w:r>
    </w:p>
    <w:p w14:paraId="0A0BC52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不信但看筵中酒，杯杯先劝有钱人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不信看酒席上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杯杯先劝有钱人</w:t>
      </w:r>
    </w:p>
    <w:p w14:paraId="0097E8F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先到为君，后到为臣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先到的是君后到的是臣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等级观念</w:t>
      </w:r>
    </w:p>
    <w:p w14:paraId="5ED176F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一切都是命，半点不由人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一切都是命半点不由人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这是宿命论不对，人的努力可以改变命运</w:t>
      </w:r>
    </w:p>
    <w:p w14:paraId="24CCD74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养子不教如养驴，养女不教如养猪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把女孩比作猪是严重的性别歧视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封建思想，男女平等</w:t>
      </w:r>
    </w:p>
    <w:p w14:paraId="616B173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善化不足，恶化有余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善的教化不够恶的就会有余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空洞</w:t>
      </w:r>
    </w:p>
    <w:p w14:paraId="64670FD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在家由父，出嫁从夫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在家听父亲的出嫁听丈夫的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这是封建思想，女性应该独立自主</w:t>
      </w:r>
    </w:p>
    <w:p w14:paraId="60D8A4E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痴人畏妇，贤女敬夫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傻瓜怕老婆贤女敬丈夫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夫妻应该平等相待</w:t>
      </w:r>
    </w:p>
    <w:p w14:paraId="723AB89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命里有时终须有，命里无时莫强求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命里有终会有命里无莫强求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过于消极，努力争取才可能有</w:t>
      </w:r>
    </w:p>
    <w:p w14:paraId="51C832B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富贵多忧，贫穷自在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富贵多忧愁贫穷才自在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美化贫穷</w:t>
      </w:r>
    </w:p>
    <w:p w14:paraId="084DDF9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今朝有酒今朝醉，明日愁来明日忧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今天有酒今天醉明天愁明天说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及时行乐不负责任</w:t>
      </w:r>
    </w:p>
    <w:p w14:paraId="2E86455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大抵选她肌骨好，不搽红粉也风流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大抵选她身材好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不搽红粉也风流</w:t>
      </w:r>
    </w:p>
    <w:p w14:paraId="701E227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三十不豪，四十不富，五十将来寻死路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三十不豪四十不富五十没活路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制造焦虑，不对</w:t>
      </w:r>
    </w:p>
    <w:p w14:paraId="4F1E357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人无横财不富，马无夜草不肥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人没横财不富马没夜草不肥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暗示发财要靠歪路，不对</w:t>
      </w:r>
    </w:p>
    <w:p w14:paraId="54F5A2B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龙游浅水遭虾戏，虎落平原被犬欺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龙游浅水被虾戏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虎落平阳被犬欺</w:t>
      </w:r>
    </w:p>
    <w:p w14:paraId="6E7139A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时来风送滕王阁，运去雷轰荐福碑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时运好时风送滕王阁运差时雷轰荐福碑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过于宿命论，努力也能改变</w:t>
      </w:r>
    </w:p>
    <w:p w14:paraId="08BE75D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生死有命，富贵在天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生死富贵都是天定的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这是宿命论，人的努力更重要</w:t>
      </w:r>
    </w:p>
    <w:p w14:paraId="0DBBAAC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贞妇爱色，纳之以礼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贞妇也爱美但要合乎礼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封建贞操观</w:t>
      </w:r>
    </w:p>
    <w:p w14:paraId="7393367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万恶淫为首，百行孝当先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万恶淫为首百行孝当先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封建道德观</w:t>
      </w:r>
    </w:p>
    <w:p w14:paraId="719D201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家中不和邻里欺，邻里不和说是非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家不和邻居欺负邻里不和就会生是非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家和万事兴</w:t>
      </w:r>
    </w:p>
    <w:p w14:paraId="33E5CAE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世间痛恨事，最毒淫妇心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世间最恨的事最毒妇人心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污名化女性</w:t>
      </w:r>
    </w:p>
    <w:p w14:paraId="11A50B8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有福者昌，无福者亡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有福的昌盛无福的灭亡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宿命论</w:t>
      </w:r>
    </w:p>
    <w:p w14:paraId="03B91D0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有子之人贫不久，无儿无女富不长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有儿子不会穷没儿女富不长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重男轻女思想，不对</w:t>
      </w:r>
    </w:p>
    <w:p w14:paraId="6F9C6D1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贪他一斗米，失却半年粮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贪他一斗米失去半年粮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贪小失大</w:t>
      </w:r>
    </w:p>
    <w:p w14:paraId="5F11DE6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争他一脚豚，反失一肘羊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争他一头猪反失一只羊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争小失大</w:t>
      </w:r>
    </w:p>
    <w:p w14:paraId="4B8CEC9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万事不由人计较，一生都是命安排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万事不由人一生都是命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彻底否定努力的价值，不对</w:t>
      </w:r>
    </w:p>
    <w:p w14:paraId="785DC71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书中自有千钟粟，书中自有颜如玉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书中自有千钟粟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书中自有颜如玉</w:t>
      </w:r>
    </w:p>
    <w:p w14:paraId="40AB432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炎凉世态，富贵更甚于贫贱；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世态炎凉富贵更甚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犬儒主义</w:t>
      </w:r>
    </w:p>
    <w:p w14:paraId="053AFC0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嫉妒人心，骨肉更甚于外人！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嫉妒心骨肉比外人更甚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极端负面</w:t>
      </w:r>
    </w:p>
    <w:p w14:paraId="42E2F3A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一朝权在手，便把令来行。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一朝有权就发号施令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权欲思想</w:t>
      </w:r>
    </w:p>
    <w:p w14:paraId="17AB25F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贫莫与富斗，富莫与官争！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穷不和富斗富不和官争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放弃抗争</w:t>
      </w:r>
    </w:p>
    <w:p w14:paraId="1BDC40B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官清难逃猾吏手，衙门少有念佛人！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清官也难逃滑吏的手衙门少有好人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过于犬儒主义，否定一切官府</w:t>
      </w:r>
    </w:p>
    <w:p w14:paraId="6BAB40A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饱暖思淫欲，饥寒起盗心！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饱暖思淫欲饥寒起盗心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人性负面论</w:t>
      </w:r>
    </w:p>
    <w:p w14:paraId="23DB81B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宁做太平犬，莫做离乱人！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宁做太平犬不做乱世人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自我贬低</w:t>
      </w:r>
    </w:p>
    <w:p w14:paraId="370CDEF1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一苗露水一苗草，一朝天子一朝臣。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一苗露水一苗草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一朝天子一朝臣</w:t>
      </w:r>
    </w:p>
    <w:p w14:paraId="03D18EA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命中只有八合米，走遍天下不满升。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命中只有八合米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走遍天下不满升</w:t>
      </w:r>
    </w:p>
    <w:p w14:paraId="1959907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该在水中死，不在岸上亡。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该在水中死不在岸上亡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极端宿命论</w:t>
      </w:r>
    </w:p>
    <w:p w14:paraId="1C0877E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生男欲得成龙犹恐成獐，生女欲得成凤犹恐成虎。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生男怕不成龙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重男轻女</w:t>
      </w:r>
    </w:p>
    <w:p w14:paraId="0BEDB69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养男莫听狂言，养女莫叫离母。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养男别听狂言养女别离母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性别偏见</w:t>
      </w:r>
    </w:p>
    <w:p w14:paraId="39834DA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男子失教必愚顽，女子失教定粗鲁。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男不教变愚顽女不教变粗鲁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性别偏见</w:t>
      </w:r>
    </w:p>
    <w:p w14:paraId="7D469E0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生男莫教弓与弩，生女莫教歌与舞。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生男别教武生女别教歌舞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性别偏见</w:t>
      </w:r>
    </w:p>
    <w:p w14:paraId="1928C89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学成弓弩沙场灾，学成歌舞为人妾。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学弓箭上战场有灾学歌舞给人做妾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封建性别观念，男孩女孩不应这样区分</w:t>
      </w:r>
    </w:p>
    <w:p w14:paraId="4CA3E0C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色娇者亲，色衰者疏。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颜色好时亲近颜色衰时疏远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外貌至上</w:t>
      </w:r>
    </w:p>
    <w:p w14:paraId="45F24A2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一个山头一只虎，恶龙难斗地头蛇。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一个山头一只虎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恶龙难斗地头蛇</w:t>
      </w:r>
    </w:p>
    <w:p w14:paraId="7B1334D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男子有德便是才，女子无才便是德。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男子有德就是才有才无德是女子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这是封建思想，女性同样需要教育</w:t>
      </w:r>
    </w:p>
    <w:p w14:paraId="2ADF46A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男大当婚女大当嫁，不婚不嫁惹出笑话。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男大当婚女大当嫁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不婚不嫁惹笑话</w:t>
      </w:r>
    </w:p>
    <w:p w14:paraId="52A5EB4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慈母多误子，悍妇必欺夫！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慈母害孩子悍妇欺丈夫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性别偏见</w:t>
      </w:r>
    </w:p>
    <w:p w14:paraId="4240CE2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妻子如衣服，弟兄似手足。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妻子像衣服弟兄像手足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贬低女性</w:t>
      </w:r>
    </w:p>
    <w:p w14:paraId="4B3083B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盗贼怨失主，不孝怨父母。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盗贼怨失主不孝怨父母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推卸责任</w:t>
      </w:r>
    </w:p>
    <w:p w14:paraId="1F3987A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货离乡贵，人离乡贱。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货离乡才贵人离乡就贱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地域歧视</w:t>
      </w:r>
    </w:p>
    <w:p w14:paraId="7D16D84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衙门钱，眼睛钱；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衙门钱是眼前钱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不长久</w:t>
      </w:r>
    </w:p>
    <w:p w14:paraId="7074133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诗书必读，不可做官。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诗书要读但别做官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犬儒主义</w:t>
      </w:r>
    </w:p>
    <w:p w14:paraId="3012869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为人莫当官，当官皆一般。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别当官当官都一样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否定公共服务</w:t>
      </w:r>
    </w:p>
    <w:p w14:paraId="51C225B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换了你我去，恐比他还贪。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换了你我可能比他还贪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犬儒主义</w:t>
      </w:r>
    </w:p>
    <w:p w14:paraId="202D0B8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谋事在人，成事在天！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谋事在人成事在天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过于宿命</w:t>
      </w:r>
    </w:p>
    <w:p w14:paraId="7B1F5F0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自己无运至，却怨世界难。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自己没运气怪世界难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怨天尤人</w:t>
      </w:r>
    </w:p>
    <w:p w14:paraId="7D8C8EF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红颜女子多薄命，福人出在丑人边。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红颜女子命不好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封建迷信</w:t>
      </w:r>
    </w:p>
    <w:p w14:paraId="14557F4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天意违可以人回，命早定可以心挽。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天意违背了可以挽回命早定了可以改变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前后矛盾，既说命定又说可改</w:t>
      </w:r>
    </w:p>
    <w:p w14:paraId="2EFFE59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弟兄争财家不穷不止，妻妾争风夫不死不止。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弟兄争财家不穷不停止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极端负面</w:t>
      </w:r>
    </w:p>
    <w:p w14:paraId="2A187B5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男人有志，妇人有势。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男人有志气女人有势力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男权思想</w:t>
      </w:r>
    </w:p>
    <w:p w14:paraId="083FD6F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夫人死百将临门，将军死一卒不至。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夫人死了百将上门将军死了一个兵都不来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世态炎凉过于极端，并非都如此</w:t>
      </w:r>
    </w:p>
    <w:p w14:paraId="1426F4AA" w14:textId="77777777" w:rsidR="00FB04A6" w:rsidRDefault="00000000">
      <w:pPr>
        <w:spacing w:before="100"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2D3E50"/>
          <w:lang w:eastAsia="zh-CN"/>
        </w:rPr>
        <w:t>❌ 无意义/空洞/重复类</w:t>
      </w:r>
    </w:p>
    <w:p w14:paraId="3584C7F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酒逢知己饮，诗向会人吟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知音相聚饮酒作诗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好诗好酒需知音</w:t>
      </w:r>
    </w:p>
    <w:p w14:paraId="41F74C8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相识满天下，知心能几人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认识的人满天下，知心的有几个？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朋友贵在质量，不在数量</w:t>
      </w:r>
    </w:p>
    <w:p w14:paraId="473ED68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近水知鱼性，近山识鸟音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靠近水才知道鱼的习性，靠近山才认识鸟的声音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多接触人、多观察，你才能学会人情世故</w:t>
      </w:r>
    </w:p>
    <w:p w14:paraId="50B958A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易涨易退山溪水，易反易覆小人心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山溪水易涨易退小人心易反易覆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小心反复无常的人</w:t>
      </w:r>
    </w:p>
    <w:p w14:paraId="7189F2E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运去金成铁，时来铁似金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运气不好金变铁运气好时铁变金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时运很重要</w:t>
      </w:r>
    </w:p>
    <w:p w14:paraId="5439512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有意栽花花不发，无心插柳柳成荫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有心种花不开无意插柳成荫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顺其自然别强求</w:t>
      </w:r>
    </w:p>
    <w:p w14:paraId="35EB241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画虎画皮难画骨，知人知面不知心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认识一个人的脸不认识他的心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别太快相信一个人</w:t>
      </w:r>
    </w:p>
    <w:p w14:paraId="18D4D89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钱财如粪土，仁义值千金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钱像粪土，仁义才值钱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别为了钱丢了做人的道理</w:t>
      </w:r>
    </w:p>
    <w:p w14:paraId="3886800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流水下滩非有意，白云出岫本无心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水流下滩不是有意云出山也无心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顺其自然别强求</w:t>
      </w:r>
    </w:p>
    <w:p w14:paraId="1AE9B46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当时若不登高望，谁信东流海洋深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当时不登高远望谁会相信海那么深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站得高才能看得远</w:t>
      </w:r>
    </w:p>
    <w:p w14:paraId="12BBA26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两人一般心，无钱堪买金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两个人一条心没钱也能买到金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团结力量大</w:t>
      </w:r>
    </w:p>
    <w:p w14:paraId="4352E77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一人一般心，有钱难买针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各怀心思有钱也难办事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团结才能成事</w:t>
      </w:r>
    </w:p>
    <w:p w14:paraId="5E87B9F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相见易得好，久住难为人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刚见面容易相处久住就难了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保持距离关系才长久</w:t>
      </w:r>
    </w:p>
    <w:p w14:paraId="17F5455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是亲不是亲，非亲却是亲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771FEE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亲不亲，故乡人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B4DF8F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莺花犹怕春光老，岂可教人枉度春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9558D1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相逢不饮空归去，洞口桃花也笑人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211EE3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黄芩无假，阿魏无真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4EC856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良宾方不顾，应恐是痴人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0C7917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近水楼台先得月，向阳花木早逢春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3239D0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莫道君行早，更有早行人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别以为自己走得早还有更早的人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永远有人比你更努力</w:t>
      </w:r>
    </w:p>
    <w:p w14:paraId="184AF9F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莫信直中直，须防仁不仁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F655BD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山中有直树，世上无直人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E8032E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一家之计在于和，一生之计在于勤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家庭靠和睦，一生靠勤奋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勤奋是你这辈子最重要的品质</w:t>
      </w:r>
    </w:p>
    <w:p w14:paraId="572D707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守口如瓶，防意如城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53FF64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山中也有千年树，世上难逢百岁人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山中有千年老树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世上难逢百岁老人</w:t>
      </w:r>
    </w:p>
    <w:p w14:paraId="01D69C2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无钱休入众，遭难莫寻亲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130CEF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平生不做皱眉事，世上应无切齿人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不做皱眉事世上无恨你之人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不做坏事不怕人恨</w:t>
      </w:r>
    </w:p>
    <w:p w14:paraId="6880DB4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士者国之宝，儒为席上珍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2694C2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若要断酒法，醒眼看醉人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C9C06D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出家如初，成佛有余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8BFD55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仓廪虚兮岁月乏，子孙愚兮礼仪疏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268B6B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人不通今古，马牛如襟裾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63635D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茫茫四海人无数，哪个男儿是丈夫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8BD3FA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白酒酿成缘好客，黄金散尽为收书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F3F670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庭前生瑞草，好事不如无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E61037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欲求生富贵，须下死工夫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ACF9AD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人心似铁，官法如炉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97502E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水至清则无鱼，人太急则无智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8FE14A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知者减半，愚者全无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66AA98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是非终日有，不听自然无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是非每天都有不听自然就没有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不理是非是非自消</w:t>
      </w:r>
    </w:p>
    <w:p w14:paraId="74F7551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竹篱茅舍风光好，道院僧房终不如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F896A7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宁可正而不足，不可邪而有余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宁可正直不够也不能邪门歪道有余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宁做正直人</w:t>
      </w:r>
    </w:p>
    <w:p w14:paraId="65C5455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宁可信其有，不可信其无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C02281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道院迎仙客，书堂隐相儒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9C811F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庭栽栖凤竹，池养化龙鱼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B66A30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但看三五日，相见不如初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B89ED8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人情似水分高下，世事如云任卷舒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人情像水有高有低世事像云卷云舒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人情冷暖正常别太在意</w:t>
      </w:r>
    </w:p>
    <w:p w14:paraId="556A631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知止常止，终身不耻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知道适可而止终身不受耻辱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该停就停别贪心</w:t>
      </w:r>
    </w:p>
    <w:p w14:paraId="6D67EC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差之毫厘，失之千里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6FA1BB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若登高必自卑，若涉远必自迩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405210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动口不如亲为，求人不如求己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3D1E21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嫉财莫嫉食，怨生莫怨死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5DA60B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人见白头嗔，我见白头喜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5BC613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多少少年郎，不到白头死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6E91DB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好事不出门，坏事传千里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825E6E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贼是小人，智过君子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118C5E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君子固穷，小人穷斯溢矣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E6BE98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不以我为德，反以我为仇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CEBDBD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宁可直中取，不可曲中求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F5E305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知我者谓我心忧，不知我者谓我何求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懂我的人知道我在忧愁不懂的人以为我在求什么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懂你的人自然懂你</w:t>
      </w:r>
    </w:p>
    <w:p w14:paraId="6B71FE0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成事莫说，覆水难收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已经做成的事就别说了泼出去的水收不回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过去的事就让它过去</w:t>
      </w:r>
    </w:p>
    <w:p w14:paraId="0F2C479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惧法朝朝乐，欺公日日忧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害怕法律天天快乐欺瞒公家天天忧愁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守法才能心安</w:t>
      </w:r>
    </w:p>
    <w:p w14:paraId="30C4147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人贫不语，水平不流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人穷了不说话水平了不流动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穷的时候少说话</w:t>
      </w:r>
    </w:p>
    <w:p w14:paraId="6D532A6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一家养女百家求，一马不行百马忧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A8E51D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有花方酌酒，无月不登楼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0E757C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三杯通大道，一醉解千愁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61FA55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深山毕竟藏猛虎，大海终须纳细流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715F27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惜花须检点，爱月不梳头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003712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莫待是非来入耳，从前恩爱反为仇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别等是非传到耳朵里从前的恩爱变成了仇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朋友之间别听信传言有问题直接问</w:t>
      </w:r>
    </w:p>
    <w:p w14:paraId="3F17FE4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休别有鱼处，莫恋浅滩头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别离开有鱼的地方别留恋浅滩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珍惜已有的好条件</w:t>
      </w:r>
    </w:p>
    <w:p w14:paraId="16834E0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去时终须去，再三留不住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65520A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生不认魂，死不认尸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AD2BD2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人善被人欺，马善被人骑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1AE444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善恶到头终有报，只盼来早与来迟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善恶到头终有报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只盼来早与来迟</w:t>
      </w:r>
    </w:p>
    <w:p w14:paraId="657E0E7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念念有如临敌日，心心常似过桥时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时刻像面对敌人一样小心像过桥一样谨慎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时刻保持谨慎</w:t>
      </w:r>
    </w:p>
    <w:p w14:paraId="2FFEC22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英雄行险道，富贵似花枝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英雄走险路富贵像花枝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富贵如花不长久</w:t>
      </w:r>
    </w:p>
    <w:p w14:paraId="5B6C205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人情莫道春光好，只怕秋来有冷时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E21D4A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送君千里，终有一别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送再远终须一别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珍惜相聚</w:t>
      </w:r>
    </w:p>
    <w:p w14:paraId="52E871E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但将冷眼观螃蟹，看你横行到几时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A664CD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见事莫说，问事不知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见到事别说问到事说不知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少管闲事</w:t>
      </w:r>
    </w:p>
    <w:p w14:paraId="019F78A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闲事莫管，无事早归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闲事别管没事早点回家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少管闲事少惹麻烦</w:t>
      </w:r>
    </w:p>
    <w:p w14:paraId="5DE370C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假缎染就真红色，也被旁人说是非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假缎就算染成红色也会被人说闲话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假的真不了，别弄虚作假</w:t>
      </w:r>
    </w:p>
    <w:p w14:paraId="7969AC2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善事可做，恶事莫为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5FD314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龙生龙子，虎生虎儿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D5828C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养儿防老，积谷防饥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养儿为防老积谷为防饥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提前准备</w:t>
      </w:r>
    </w:p>
    <w:p w14:paraId="7A20B4F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鸡豚狗彘之畜，无失其时，数口之家，可以无饥矣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3CBC97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入门休问荣枯事，且看容颜便得知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BFDA53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官清司吏瘦，神灵庙祝肥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CB7080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息却雷霆之怒，罢却虎豹之威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息灭雷霆般的怒气收起虎豹般的威风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别乱发脾气</w:t>
      </w:r>
    </w:p>
    <w:p w14:paraId="74BC4D2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饶人算之本，输人算之机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饶恕人是做人的根本输给别人是机会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饶人就是给自己留机会</w:t>
      </w:r>
    </w:p>
    <w:p w14:paraId="76E8FC7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路逢侠客须呈剑，不是才人莫献诗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遇到侠客才献剑不是才子别献诗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看人说话，别对牛弹琴</w:t>
      </w:r>
    </w:p>
    <w:p w14:paraId="6329D0F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人有善愿，天必佑之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42AA6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莫饮卯时酒，昏昏醉到酉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9062B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莫骂酉时妻，一夜受孤凄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C273DB9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种麻得麻，种豆得豆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种麻得麻种豆得豆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种什么因得什么果</w:t>
      </w:r>
    </w:p>
    <w:p w14:paraId="0877D41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天眼恢恢，疏而不漏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810A08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见官莫向前，作客莫在后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0EAD53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宁添一斗，莫添一口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C01D91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螳螂捕蝉，岂知黄雀在后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DF175A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杀人一万，自损三千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杀敌一万自损三千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害人也会害己</w:t>
      </w:r>
    </w:p>
    <w:p w14:paraId="233C94D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未晚先投宿，鸡鸣早看天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627B76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富人思来年，穷人想眼前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CB3D17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世上若要人情好，赊去物品莫取钱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976D2E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莫笑他人老，终须还到老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E852B7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但能守本分，终身无烦恼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5E0C49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大家做事寻常，小家做事慌张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AE2278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大家礼义教子弟，小家凶恶训儿郎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1131DB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善有善报，恶有恶报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善有善报恶有恶报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善恶终有报</w:t>
      </w:r>
    </w:p>
    <w:p w14:paraId="3567CDB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不是不报，时候未到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不是不报时候未到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等待时机</w:t>
      </w:r>
    </w:p>
    <w:p w14:paraId="6A4CF12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一人道虚，千人传实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4CD2E8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凡事要好，须问三老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E7FC3F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年年防饥，夜夜防盗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68CE3E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学者是好，不学不好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0F9F0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遇饮酒时须防醉，得高歌处且高歌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054E3C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因风吹火，用力不多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3B2218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不因渔夫引，怎能见波涛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3BD1DA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无求到处人情好，不饮任他酒价高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927287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知事少时烦恼少，识人多处是非多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知道的事少烦恼就少，认识的人多是非就多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不该打听的别打听，不该插嘴的别插嘴</w:t>
      </w:r>
    </w:p>
    <w:p w14:paraId="5E48622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进山不怕伤人虎，只怕人情两面刀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进山不怕老虎怕的是人情像两面刀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表面的朋友比敌人更可怕</w:t>
      </w:r>
    </w:p>
    <w:p w14:paraId="19EA54D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强中更有强中手，恶人须用恶人磨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DC5EB2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会使不在家富豪，风流不用衣着佳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CDA838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天时不如地利，地利不如人和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天时地利都不如人和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人和最重要</w:t>
      </w:r>
    </w:p>
    <w:p w14:paraId="25F53F9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为善最乐，作恶难逃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C946FD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不信但看檐前水，点点滴滴旧窝池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不信看檐前水点点滴滴落在旧窝里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有因必有果</w:t>
      </w:r>
    </w:p>
    <w:p w14:paraId="7594A1D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隐恶扬善，执其两端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隐藏恶事宣扬善事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多表扬少批评</w:t>
      </w:r>
    </w:p>
    <w:p w14:paraId="6210A6A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妻贤夫祸少，子孝父心宽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妻贤惠夫祸少子孝顺父心宽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家人和睦是福</w:t>
      </w:r>
    </w:p>
    <w:p w14:paraId="33D6BC9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已覆之水，收之实难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泼出去的水收不回来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覆水难收</w:t>
      </w:r>
    </w:p>
    <w:p w14:paraId="500D0DB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人生知足时常足，人老偷闲且是闲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知足才能常乐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人老偷闲且是闲</w:t>
      </w:r>
    </w:p>
    <w:p w14:paraId="1FD34BA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既坠釜甑，反顾何益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809B49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见者易，学者难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看着容易，学着难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别眼高手低，看着简单的事做起来未必简单</w:t>
      </w:r>
    </w:p>
    <w:p w14:paraId="7761A87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厌静还思喧，嫌喧又忆山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88801F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自从心定后，无处不安然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4C057F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莫将容易得，便作等闲看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1FA921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道路各别，养家一般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4C3588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点石化为金，人心犹未足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527A9D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他人观花，不涉你目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DAAF6D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他人碌碌，不涉你足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2CB90B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谁人不爱子孙贤，谁人不爱千钟粟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7C49D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奈五行，不是这般题目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929E39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与人不和，劝人养鹅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70D464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与人不睦，劝人架屋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34E595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不交僧道，便是好人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FC5BA3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明知山有虎，莫向虎山行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F84B90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点塔七层，不如暗处一灯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1BA0E9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灭却心头火，剔起佛前灯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9CF802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惺惺多不足，蒙蒙作公卿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874B10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众星朗朗，不如孤月独明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FB78D3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兄弟相害，不如友生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FB0671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合理可作，小利不争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D70CD5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欺老莫欺小，欺人心不明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B81EAC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勤奋耕锄收地利，他时饱暖谢苍天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218B74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相论逞英豪，家计渐渐退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93BD05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贤妇令夫贵，恶妇令夫败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6B3B61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一人有庆，兆民咸赖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75DD4E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人老心未老，人穷志莫穷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5BD19A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黄蜂一口针，橘子两边分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28EDC7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杀人可恕，情理不容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DAB7F5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乍富不知新受用，乍贫难改旧家风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7401CF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屋漏更遭连夜雨，行船又遇打头风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1A4281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记得少年骑竹马，转眼又是白头翁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记得小时候骑竹马，转眼就白头了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时间过得太快了，珍惜每一天</w:t>
      </w:r>
    </w:p>
    <w:p w14:paraId="71A1E31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礼义生于富足，盗贼出于赌博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A91340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天上众星皆拱北，世间无水不朝东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F84FDF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士为知己者死，女为悦己者容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C10441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色即是空，空即是色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710681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顺天者昌，逆天者亡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B76165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红粉易妆娇态女，无钱难作好儿郎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C44F01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善必寿老，恶必早亡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BBB510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富贵定要依本分，贫穷不必再思量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富贵要守本分贫穷别再多想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安分守己</w:t>
      </w:r>
    </w:p>
    <w:p w14:paraId="5C20A66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画水无风空作浪，绣花虽好不闻香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B9C990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龙归晚洞云犹湿，麝过春山草木香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1A88D8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人穷志短，马瘦毛长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A4AF73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自家心里急，他人未知忙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自己心里急，别人不知道你的忙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别指望别人理解你的难处，自己的事自己扛</w:t>
      </w:r>
    </w:p>
    <w:p w14:paraId="58FB049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贫无达士将金赠，病有高人说药方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0EB3E1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秋来满山多秀色，春来无处不花香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BB9C52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清清之水为土所防，济济之士为酒所伤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0CD705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蒿草之下或有兰香，茅茨之屋或有侯王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45B872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无限朱门生饿殍，几多白屋出公卿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5CE34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酒里乾坤大，壶中日月长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488A55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拂石坐来春衫冷，踏花归去马蹄香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93ACB9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万事前身定，浮生空自忙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FA0944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叫月子规喉舌冷，宿花蝴蝶梦魂香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E6450E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一言不中，千言不用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97FF53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一人传虚，百人传实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CEE6C2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万金良药，不如无疾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1B92BE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千里送鹅毛，礼轻情义重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千里送鹅毛礼物轻情义重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情义比礼物重</w:t>
      </w:r>
    </w:p>
    <w:p w14:paraId="07D70FD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世事如明镜，前程暗似漆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086B44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君子怀刑，小人怀惠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君子心里想着法度小人心里想着好处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做人要守规矩</w:t>
      </w:r>
    </w:p>
    <w:p w14:paraId="2ABE91C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架上碗儿轮流转，媳妇自有做婆时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BEA9F6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千经万典，孝义为先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千经万典孝义最重要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百善孝为先</w:t>
      </w:r>
    </w:p>
    <w:p w14:paraId="22F15FA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天上人间，方便第一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天上人间方便是第一位的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与人为便就是与己为便</w:t>
      </w:r>
    </w:p>
    <w:p w14:paraId="20EE3BB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一字入公门，九牛拔不出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一旦告到官府九牛拉不回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打官司要谨慎</w:t>
      </w:r>
    </w:p>
    <w:p w14:paraId="6E74C27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八字衙门向南开，有理无钱莫进来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0559F9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欲求天下事，须用世间财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FD8DCB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近河不得枉使水，近山不得枉烧柴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D9754E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家无读书子，官从何处来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1A1239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一夫当关，万夫莫开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DE04E6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白云本是无心物，却被清风引出来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白云本来无心却被清风引出来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有时候身不由己</w:t>
      </w:r>
    </w:p>
    <w:p w14:paraId="712D5FE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慢行急行，逆取顺取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4C4CC2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命中只有如许财，丝毫不可有闪失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CD8C6A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人间私语，天闻若雷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34A412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暗室亏心，神目如电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2B21D0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一毫之恶，劝人莫作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61087A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一毫之善，与人方便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3312A5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亏人是祸，饶人是福，天眼恢恢，报应甚速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0335F8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圣贤言语，神钦鬼服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DE53A0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人各有心，心各有见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每个人都有自己的想法和看法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别要求别人跟你想的一样</w:t>
      </w:r>
    </w:p>
    <w:p w14:paraId="2DEFF2E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见人富贵生欢喜，莫把心头似火烧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946C2B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养兵千日，用在一时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AA8B9C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国清才子贵，家富小儿娇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5ECC6B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公道世间唯白发，贵人头上不曾饶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7901AC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有才堪出众，无衣懒出门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E5FCB9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为官须作相，及第必争先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C111E8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苗从地发，树由枝分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7CD7C0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宅里燃火，烟气成云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11D22D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红颜今日虽欺我，白发他时不放君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5CD7DD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借问酒家何处有，牧童遥指杏花村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760CF9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一片云间不相识，三千里外却逢君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8086F5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官有公法，民有私约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6A4C2F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平时不烧香，临时抱佛脚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9D7329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幸生太平无事日，恐防年老不多时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FBD075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国乱思良将，家贫思良妻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1D0C80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池塘积水须防旱，田地深耕足养家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19608B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根深不怕风摇动，树正何愁月影斜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树根深不怕风摇树正不怕月影斜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身正不怕影子斜</w:t>
      </w:r>
    </w:p>
    <w:p w14:paraId="43D8FDF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争得猫儿，失却牛脚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694C4E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愚者千虑，必有一得，智者千虑，必有一失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愚人千虑必有一得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智者千虑必有一失</w:t>
      </w:r>
    </w:p>
    <w:p w14:paraId="4451A9C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始吾于人也，听其言而信其行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BEB206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今吾于人也，听其言而观其行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477CA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哪个梳头无乱发，情人眼里出西施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F857C4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珠沉渊而川媚，玉韫石而山辉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EFD0AA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洞房花烛夜，金榜题名时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C8D98B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惜花春起早，爱月夜眠迟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爱惜花春天早起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爱月夜眠迟</w:t>
      </w:r>
    </w:p>
    <w:p w14:paraId="7F291A6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掬水月在手，弄花香满衣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掬水月在手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弄花香满衣</w:t>
      </w:r>
    </w:p>
    <w:p w14:paraId="66E6741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桃红李白蔷薇紫，问着东君总不知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桃红李白蔷薇紫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问着东君总不知</w:t>
      </w:r>
    </w:p>
    <w:p w14:paraId="31FFDF9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休念故乡生处好，受恩深处便为家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别念故乡好受恩的地方就是家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感恩之心处处是家</w:t>
      </w:r>
    </w:p>
    <w:p w14:paraId="4031396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学在一人之下，用在万人之上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学在一个人之下用在万人之上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学以致用</w:t>
      </w:r>
    </w:p>
    <w:p w14:paraId="3B753D2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一日为师，终生为父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一日为师终身为父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尊师重道</w:t>
      </w:r>
    </w:p>
    <w:p w14:paraId="1BB7D53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忘恩负义，禽兽之徒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忘恩负义的人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是禽兽</w:t>
      </w:r>
    </w:p>
    <w:p w14:paraId="767C575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莫怨天来莫怨人，五行八字命生成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B3021D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莫怨自己穷，穷要穷得干净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别怨自己穷穷要穷得干净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富要富得清高</w:t>
      </w:r>
    </w:p>
    <w:p w14:paraId="208FF30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莫羡他人富，富要富得清高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D6B21E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别人骑马我骑驴，仔细思量我不如，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比上不足比下有余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知足常乐</w:t>
      </w:r>
    </w:p>
    <w:p w14:paraId="22010E1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待我回头看，还有挑脚汉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比上不足比下有余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知足常乐</w:t>
      </w:r>
    </w:p>
    <w:p w14:paraId="1D853F8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路上有饥人，家中有剩饭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路上有饥饿的人家中有剩饭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有能力就帮人一把</w:t>
      </w:r>
    </w:p>
    <w:p w14:paraId="1BE3BF7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作善鬼神钦，作恶遭天遣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B36124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一日春工十日粮，十日春工半年粮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466F40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疏懒人没吃，勤俭粮满仓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懒人没饭吃，勤俭的人粮仓满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懒的人什么都得不到，勤快的人什么都有</w:t>
      </w:r>
    </w:p>
    <w:p w14:paraId="6CAD3F2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人亲财不亲，财利要分清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人再亲，钱也要分清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跟朋友也要把钱的事说清楚，不然容易伤感情</w:t>
      </w:r>
    </w:p>
    <w:p w14:paraId="4D5DCB3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十分伶俐使七分，常留三分与儿孙，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249A81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若要十分都使尽，远在儿孙近在身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EC158A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君子乐得做君子，小人枉自做小人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君子坦然做君子小人白忙做小人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做君子不做小人</w:t>
      </w:r>
    </w:p>
    <w:p w14:paraId="5A7325F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惜钱莫教子，护短莫从师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E84FF4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人在家中坐，祸从天上落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人在家坐着灾祸也可能从天而降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要有风险意识</w:t>
      </w:r>
    </w:p>
    <w:p w14:paraId="1F4117C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但求心无愧，不怕有后灾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只求心里无愧就不怕有后患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心里坦荡就不怕</w:t>
      </w:r>
    </w:p>
    <w:p w14:paraId="1F3961B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忠厚自有忠厚报，豪强一定受官刑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忠厚人有好报豪强一定受惩罚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做忠厚人</w:t>
      </w:r>
    </w:p>
    <w:p w14:paraId="7765929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人到公门正好修，留些阴德在后头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EB4F1F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为人何必争高下，一旦无命万事休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EB42FA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善恶随人作，祸福自己招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善恶自己作祸福自己招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一切由己</w:t>
      </w:r>
    </w:p>
    <w:p w14:paraId="7194209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乞丐无粮，懒惰而成。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AB2DF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勤俭为无价之宝，节粮乃众妙之门。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勤俭是无价之宝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节粮乃众妙之门</w:t>
      </w:r>
    </w:p>
    <w:p w14:paraId="1B4655C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省事俭用，免得求人。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省事俭用免得求人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节俭不求人</w:t>
      </w:r>
    </w:p>
    <w:p w14:paraId="7456823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量大祸不在，机深祸亦深。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5CE9C0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善为至宝深深用，心作良田世世耕。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243770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体无病为富贵，身平安莫怨贫。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139346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富贵非关天地，祸福不是鬼神。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A9B775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安分贫一时，本分终不贫。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93DC8A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不拜父母拜干亲，弟兄不和结外人。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2478CA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人过留名，雁过留声。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人过留名雁过留声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留下好名声</w:t>
      </w:r>
    </w:p>
    <w:p w14:paraId="2DEC3DB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爱妻之心是主，爱子之心是亲。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爱妻子是主爱孩子是亲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夫妻是家庭的核心</w:t>
      </w:r>
    </w:p>
    <w:p w14:paraId="5B08A9E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事从根起，藕叶连心。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669D96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祸与福同门，利与害同城。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5C5BFC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有钱能说话，无钱话不灵。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E5ADEE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孝莫假意，转眼便为人父母。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F25305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口开神气散，舌出是非生！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一开口精气神就散了，舌头一动是非就来了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话多耗神还惹事，多听少说</w:t>
      </w:r>
    </w:p>
    <w:p w14:paraId="70BB26F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隔壁岂无耳，窗外岂无人？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D354A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财可养生须注意，事不关己不劳心。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4648DD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一日不可无常业，安闲便易起邪心！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0A19FB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事多累了自己，田多养了众人。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379BF1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怕事忍事不生事自然无事；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0A4E6B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天子至尊不过于理，在理良心天下通行。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133E30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家有千口，主事一人。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E98861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人有几等，官有几品。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C5DDDF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理不卫亲，法不为民。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81998C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地不生无名之辈，天不生无路之人。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9063BB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不怕三十而死，只怕死后无名。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F2CE0C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但知江湖者，都是薄命人。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7B6EB5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不怕方中打死人，只知方中无好人。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F6FF87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育林养虎，虎大伤人。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59B06F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卷帘归乳燕，开扇出苍蝇。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7669AE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爱鼠常留饭，怜蛾灯罩纱。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650743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人命在天，物命在人。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78750F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奸不通父母，贼不通地邻。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D39547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盗贼多出赌博，人命常出奸情。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B6B33E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治国信谗必杀忠臣，治家信谗必疏其亲。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AB3CFE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治国不用佞臣，治家不用佞妇。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F3AE13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好臣一国之宝，好妇一家之珍。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0DE420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稳的不滚，滚的不稳。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9982B5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儿不嫌母丑，狗不嫌家贫。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儿子不嫌母亲丑狗不嫌主人家穷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别嫌弃父母</w:t>
      </w:r>
    </w:p>
    <w:p w14:paraId="1DC25F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人前显贵，闹里夺争。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4E7B67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艺多不养家，食多嚼不赢。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850784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国家无空地，世上无闲人。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22335B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妙药难医怨逆病，混财不富穷命人。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BD0022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会打三班鼓，也要几个人。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5F02C4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人不走不亲，水不打不浑。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9DF4EA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会买买怕人，会卖卖怕人。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D817C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只只船上有梢公，天子足下有贫亲。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B1439D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既知莫望，不知莫向。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1FB576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天欲令其灭亡，必先让其疯狂。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天要灭你先让你疯狂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别得意忘形</w:t>
      </w:r>
    </w:p>
    <w:p w14:paraId="7253E42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梢长人胆大，梢短人心慌。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76483B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瓶花虽好艳，相看不耐长。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61CB06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时来遇好友，病去遇良方。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5A86BD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布得春风有夏雨，哈得秋风大家凉。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93DB35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老医迷旧疾，朽药误良方；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F166FE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倒了城墙丑了县官，打了梅香丑了姑娘。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ACF62C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燕子不进愁门，耗子不钻空仓。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10C79A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一人舍死，万人难当。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6A3D8F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门为小人而设，锁乃君子之防。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6C6E80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舌咬只为揉，齿落皆因眶。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7C010C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贼名难受，龟名难当。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E50CA5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好事他人未见讲，错处他偏说得长。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好事别人不传错处别人偏说长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别人对你的错记得比对的好更清楚</w:t>
      </w:r>
    </w:p>
    <w:p w14:paraId="4C6FEF0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男子无志纯铁无钢，女子无志烂草无瓤。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D30F36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少实胜虚，巧不如拙。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实在胜过虚伪笨拙胜过取巧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做人实在比耍小聪明好</w:t>
      </w:r>
    </w:p>
    <w:p w14:paraId="59F74B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有钱不置怨逆产，冤家宜解不宜结。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F29A1A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商贾买卖如施舍，买卖公平如积德。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B2CB2C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天生一人，地生一穴。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CD468F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家无三年之积不成其家，国无九年之积不成其国。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BCBCDB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有钱难买子孙贤，女儿不请上门客。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4A05E77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谦虚美德，过谦即诈。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谦虚是美德过谦是虚伪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谦虚好但别过头</w:t>
      </w:r>
    </w:p>
    <w:p w14:paraId="2754EBD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自己跌倒自己爬，望人扶持都是假。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FE8BDE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人不知己过，牛不知力大。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人不知自己错牛不知自己力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人最难自知</w:t>
      </w:r>
    </w:p>
    <w:p w14:paraId="1EC9E0C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一家饱暖千家怨，一物不见赖千家。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1C0B2A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谁人做得千年主，转眼流传八百家。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893207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满载芝麻都漏了，还在水里捞油花！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F504C1E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皇帝坐北京，以理统天下。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684F62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五百年前共一家，不同祖宗也同华！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5E465E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学堂大如官厅，人情大过王法。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6251A3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药补不如肉补，肉补不如养补。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86A9F2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思虑之害甚于酒色，日日劳力上床呼疾。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D68240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人怕不是福，人欺不是辱。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F3A4B3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为人莫犯法，犯法身无主。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A63C1A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姊妹同肝胆，弟兄同骨肉。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008697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君子千里同舟，小人隔墙易宿。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君子千里之外也同心小人隔道墙就各怀心思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交君子不交小人</w:t>
      </w:r>
    </w:p>
    <w:p w14:paraId="1DC2357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文钱逼死英雄汉，财不归身恰是无。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E8939FF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捡金不忘失金人，三两黄铜四两福。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182AE79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一言而让他人之祸，一忿而折平生之福。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D6C32B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不淫当斋，淡饱当肉。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AE1AF3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男无良友不知己之有过，女无明镜不知面之精粗。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F0C38E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事非亲做，不知难处。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2EF16C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入门掠虎易，开口告人难。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948F69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手指要往内撇，家丑不可外传。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F2961E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浪子出于祖无德，孝子出于前人贤。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19D29B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树挪死，人挪活。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555384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在家千日好，出门处处难。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15BDE1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三员长者当官员，几个明人当知县？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C6324D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明人自断，愚人官断。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2883C51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人怕三见面，树怕一墨线。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F7ED9D4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村夫硬似铁，光棍软如棉。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0774AC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天下礼仪无穷，一人知识有限。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B7D311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一人不得二人计，宋江难结万人缘。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CD186B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家有三亩田，不离衙门前，乡间无强汉，衙门就饿饭。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D2AE7C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人人依礼仪，天下不设官。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209FB4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田禾钱，千万年。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3F9D205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官吏清廉如修行，书差方便如行善。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1FAF3FD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靠山吃山，种田吃田。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>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736F1982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金银到手非容易，用时方知来时难。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8327FF3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先讲断，后不乱，免得藕断丝不断。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4633A2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听人劝，得一半。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DBB092B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长路人挑担，短路人赚钱。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B5B7B0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胆大不如胆小，心宽甚如屋宽。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0F8BB588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妻贤何愁家不富，子孙何须受祖田。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妻子贤惠不怕家不富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子孙何须受祖田</w:t>
      </w:r>
    </w:p>
    <w:p w14:paraId="7DBFCAC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是儿不死，是财不散。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1D3A3E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十日滩头坐，一日下九滩。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6F441DA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赊钱起屋，卖屋还钱。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23325AC0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修起庙来鬼都老，拾得秤来姜卖完。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5DD02B86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节食以去病，少食以延年。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1622A13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豆腐多了是包水，梢公多了打烂船。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498FF6FA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无口过是，无眼过难。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无特别寓意</w:t>
      </w:r>
    </w:p>
    <w:p w14:paraId="3302A48C" w14:textId="77777777" w:rsidR="00FB04A6" w:rsidRDefault="00000000">
      <w:pPr>
        <w:spacing w:before="20" w:after="0" w:line="240" w:lineRule="auto"/>
        <w:rPr>
          <w:lang w:eastAsia="zh-CN"/>
        </w:rPr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无身过易，无心过难。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— 管住身体容易管住心难</w:t>
      </w: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  💡 修身容易修心难</w:t>
      </w:r>
    </w:p>
    <w:p w14:paraId="076F4C87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  <w:lang w:eastAsia="zh-CN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  <w:lang w:eastAsia="zh-CN"/>
        </w:rPr>
        <w:t>不会凫水怨河湾，不会犁田怨枷担。</w:t>
      </w:r>
      <w:r>
        <w:rPr>
          <w:rFonts w:ascii="微软雅黑" w:eastAsia="微软雅黑" w:hAnsi="微软雅黑" w:cs="微软雅黑"/>
          <w:color w:val="999999"/>
          <w:sz w:val="14"/>
          <w:lang w:eastAsia="zh-CN"/>
        </w:rPr>
        <w:t xml:space="preserve">  </w:t>
      </w:r>
      <w:r>
        <w:rPr>
          <w:rFonts w:ascii="微软雅黑" w:eastAsia="微软雅黑" w:hAnsi="微软雅黑" w:cs="微软雅黑"/>
          <w:color w:val="999999"/>
          <w:sz w:val="14"/>
        </w:rPr>
        <w:t>— 不会游泳怪河湾不会犁田怪工具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做不好别怪条件</w:t>
      </w:r>
    </w:p>
    <w:p w14:paraId="53D79D53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他马莫骑，他弓莫挽。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别人的马别骑别人的弓别拉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别人的东西别乱动</w:t>
      </w:r>
    </w:p>
    <w:p w14:paraId="11BB6188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告状讨钱，海底摸盐。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5C9952DB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衙门深似海，弊病大如天。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010C7B19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好汉莫被人识破，看破不值半文钱。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56DB11E6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狗咬对头人，雷打三世冤。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2D4A77A7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不卖香烧无剩钱，井水不打不满边。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1CDD1178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事宽则园，太久则偏。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做事宽缓就能圆满太久就会偏颇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做事要适度</w:t>
      </w:r>
    </w:p>
    <w:p w14:paraId="67F3ED3A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高人求低易，低人求高难。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高处的人求低处容易低处的人求高处难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地位高的人求人容易</w:t>
      </w:r>
    </w:p>
    <w:p w14:paraId="13E0B299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有钱就是男子汉，无钱就是汉子难。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2E3059F8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人上一百，手艺齐全。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0FF85663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生就木头造就船，砍的没得车的圆。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4516DEE5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心不得满，事不得全。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人心不可能满足事情不可能完美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知足常乐</w:t>
      </w:r>
    </w:p>
    <w:p w14:paraId="1971C33F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鸟飞不尽，话说不完。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3C5C0960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人无喜色休开店，事不遂心莫怨天。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没有笑脸别开店事情不顺别怨天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服务行业要有笑脸</w:t>
      </w:r>
    </w:p>
    <w:p w14:paraId="31E07846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选婿莫选田园，选女莫选嫁奁。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选女婿别看他家田产选媳妇别看嫁妆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选人比选财产重要</w:t>
      </w:r>
    </w:p>
    <w:p w14:paraId="0B72EB73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临危许行善，过后心又变。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52BF6255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快里须斟酌，耽误莫迟春。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132C42A1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读过古华佗，不如见症多。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2404D59C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东屋未补西屋破，前帐未还后又拖。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68838135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今年又说明年富，待到明年差不多。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1800CFA8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志不同己，不必强合。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志向不同不必勉强在一起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道不同不相为谋</w:t>
      </w:r>
    </w:p>
    <w:p w14:paraId="722B2E1B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莫道坐中安乐少，须知世上苦情多。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别总觉得自己不快乐世上苦的人多着呢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少抱怨多感恩</w:t>
      </w:r>
    </w:p>
    <w:p w14:paraId="7D94A5FC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细处不断粗处断，黄梅不落青梅落。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4AB0AF34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要做长寿人，莫做短命事。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773E4510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要做有后人，莫做无后事。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要做有后人的事别做无后的事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做事要为后人着想</w:t>
      </w:r>
    </w:p>
    <w:p w14:paraId="2AEC7B96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宁可无钱使，不可无行止。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宁没钱不可没品行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品行比钱重要</w:t>
      </w:r>
    </w:p>
    <w:p w14:paraId="4D4DFE3C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秀才不出门，能知天下事。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秀才不出门能知天下事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读书能知天下事</w:t>
      </w:r>
    </w:p>
    <w:p w14:paraId="441F2E58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钱多不经用，儿多不耐死。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7B41CB0B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天旱误甲子，人穷误口齿。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26176679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待有余而济人，终无济人之日；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日常俗语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无特别寓意</w:t>
      </w:r>
    </w:p>
    <w:p w14:paraId="6AC30500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lastRenderedPageBreak/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养子不教如养驴，养女不教如养猪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把女孩比作猪是严重的性别歧视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封建思想，男女平等</w:t>
      </w:r>
    </w:p>
    <w:p w14:paraId="56A3B10F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时来风送滕王阁，运去雷轰荐福碑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时运好时风送滕王阁运差时雷轰荐福碑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过于宿命论，努力也能改变</w:t>
      </w:r>
    </w:p>
    <w:p w14:paraId="60CC610B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官清难逃猾吏手，衙门少有念佛人！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清官也难逃滑吏的手衙门少有好人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过于犬儒主义，否定一切官府</w:t>
      </w:r>
    </w:p>
    <w:p w14:paraId="1BB3BF9C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学成弓弩沙场灾，学成歌舞为人妾。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学弓箭上战场有灾学歌舞给人做妾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封建性别观念，男孩女孩不应这样区分</w:t>
      </w:r>
    </w:p>
    <w:p w14:paraId="59CA8AA1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天意违可以人回，命早定可以心挽。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天意违背了可以挽回命早定了可以改变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前后矛盾，既说命定又说可改</w:t>
      </w:r>
    </w:p>
    <w:p w14:paraId="4A351CDA" w14:textId="77777777" w:rsidR="00FB04A6" w:rsidRDefault="00000000">
      <w:pPr>
        <w:spacing w:before="20" w:after="0" w:line="240" w:lineRule="auto"/>
      </w:pPr>
      <w:r>
        <w:rPr>
          <w:rFonts w:ascii="微软雅黑" w:eastAsia="微软雅黑" w:hAnsi="微软雅黑" w:cs="微软雅黑"/>
          <w:color w:val="B78B4A"/>
          <w:sz w:val="14"/>
        </w:rPr>
        <w:t xml:space="preserve">▸ </w:t>
      </w:r>
      <w:r>
        <w:rPr>
          <w:rFonts w:ascii="微软雅黑" w:eastAsia="微软雅黑" w:hAnsi="微软雅黑" w:cs="微软雅黑"/>
          <w:b/>
          <w:color w:val="2D3E50"/>
          <w:sz w:val="16"/>
        </w:rPr>
        <w:t>夫人死百将临门，将军死一卒不至。</w:t>
      </w:r>
      <w:r>
        <w:rPr>
          <w:rFonts w:ascii="微软雅黑" w:eastAsia="微软雅黑" w:hAnsi="微软雅黑" w:cs="微软雅黑"/>
          <w:color w:val="999999"/>
          <w:sz w:val="14"/>
        </w:rPr>
        <w:t xml:space="preserve">  — 夫人死了百将上门将军死了一个兵都不来</w:t>
      </w:r>
      <w:r>
        <w:rPr>
          <w:rFonts w:ascii="微软雅黑" w:eastAsia="微软雅黑" w:hAnsi="微软雅黑" w:cs="微软雅黑"/>
          <w:color w:val="B78B4A"/>
          <w:sz w:val="14"/>
        </w:rPr>
        <w:t xml:space="preserve">  💡 世态炎凉过于极端，并非都如此</w:t>
      </w:r>
    </w:p>
    <w:sectPr w:rsidR="00FB04A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6FF7" w14:textId="77777777" w:rsidR="004E2DC6" w:rsidRDefault="004E2DC6" w:rsidP="00DA5488">
      <w:pPr>
        <w:spacing w:after="0" w:line="240" w:lineRule="auto"/>
      </w:pPr>
      <w:r>
        <w:separator/>
      </w:r>
    </w:p>
  </w:endnote>
  <w:endnote w:type="continuationSeparator" w:id="0">
    <w:p w14:paraId="39C63B8B" w14:textId="77777777" w:rsidR="004E2DC6" w:rsidRDefault="004E2DC6" w:rsidP="00DA5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6274" w14:textId="77777777" w:rsidR="00DA5488" w:rsidRDefault="00DA548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3D79" w14:textId="77777777" w:rsidR="00DA5488" w:rsidRDefault="00DA5488">
    <w:pPr>
      <w:tabs>
        <w:tab w:val="center" w:pos="4550"/>
        <w:tab w:val="left" w:pos="5818"/>
      </w:tabs>
      <w:ind w:right="260"/>
      <w:jc w:val="right"/>
      <w:rPr>
        <w:rFonts w:hint="eastAsia"/>
        <w:color w:val="0F243E" w:themeColor="text2" w:themeShade="80"/>
        <w:sz w:val="24"/>
        <w:szCs w:val="24"/>
      </w:rPr>
    </w:pPr>
    <w:r>
      <w:rPr>
        <w:color w:val="548DD4" w:themeColor="text2" w:themeTint="99"/>
        <w:sz w:val="24"/>
        <w:szCs w:val="24"/>
        <w:lang w:val="zh-CN" w:eastAsia="zh-CN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zh-CN" w:eastAsia="zh-CN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zh-CN" w:eastAsia="zh-CN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zh-CN" w:eastAsia="zh-CN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7FEEA332" w14:textId="77777777" w:rsidR="00DA5488" w:rsidRDefault="00DA548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0ABFB" w14:textId="77777777" w:rsidR="00DA5488" w:rsidRDefault="00DA548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00A10" w14:textId="77777777" w:rsidR="004E2DC6" w:rsidRDefault="004E2DC6" w:rsidP="00DA5488">
      <w:pPr>
        <w:spacing w:after="0" w:line="240" w:lineRule="auto"/>
      </w:pPr>
      <w:r>
        <w:separator/>
      </w:r>
    </w:p>
  </w:footnote>
  <w:footnote w:type="continuationSeparator" w:id="0">
    <w:p w14:paraId="6BBDE626" w14:textId="77777777" w:rsidR="004E2DC6" w:rsidRDefault="004E2DC6" w:rsidP="00DA5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0378F" w14:textId="77777777" w:rsidR="00DA5488" w:rsidRDefault="00DA548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1C750" w14:textId="77777777" w:rsidR="00DA5488" w:rsidRDefault="00DA548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2101" w14:textId="77777777" w:rsidR="00DA5488" w:rsidRDefault="00DA54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463133">
    <w:abstractNumId w:val="8"/>
  </w:num>
  <w:num w:numId="2" w16cid:durableId="2075738203">
    <w:abstractNumId w:val="6"/>
  </w:num>
  <w:num w:numId="3" w16cid:durableId="157772407">
    <w:abstractNumId w:val="5"/>
  </w:num>
  <w:num w:numId="4" w16cid:durableId="2132241039">
    <w:abstractNumId w:val="4"/>
  </w:num>
  <w:num w:numId="5" w16cid:durableId="454494631">
    <w:abstractNumId w:val="7"/>
  </w:num>
  <w:num w:numId="6" w16cid:durableId="1903903870">
    <w:abstractNumId w:val="3"/>
  </w:num>
  <w:num w:numId="7" w16cid:durableId="1047023964">
    <w:abstractNumId w:val="2"/>
  </w:num>
  <w:num w:numId="8" w16cid:durableId="1234582435">
    <w:abstractNumId w:val="1"/>
  </w:num>
  <w:num w:numId="9" w16cid:durableId="207554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0CC"/>
    <w:rsid w:val="004E2DC6"/>
    <w:rsid w:val="00AA1D8D"/>
    <w:rsid w:val="00B47730"/>
    <w:rsid w:val="00CB0664"/>
    <w:rsid w:val="00DA5488"/>
    <w:rsid w:val="00FB0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C1EDC"/>
  <w14:defaultImageDpi w14:val="300"/>
  <w15:docId w15:val="{CA904065-FE50-461F-AB41-F4C29D32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4655</Words>
  <Characters>26537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Shark Yang</cp:lastModifiedBy>
  <cp:revision>2</cp:revision>
  <dcterms:created xsi:type="dcterms:W3CDTF">2013-12-23T23:15:00Z</dcterms:created>
  <dcterms:modified xsi:type="dcterms:W3CDTF">2026-07-12T11:10:00Z</dcterms:modified>
  <cp:category/>
</cp:coreProperties>
</file>