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Georgia" w:hAnsi="Georgia" w:eastAsia="Georgia" w:cs="Georgia"/>
          <w:b/>
          <w:color w:val="2D3E50"/>
          <w:sz w:val="28"/>
        </w:rPr>
        <w:t>A puma at large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1. </w:t>
      </w:r>
      <w:r>
        <w:rPr>
          <w:rFonts w:ascii="Georgia" w:hAnsi="Georgia" w:eastAsia="Georgia" w:cs="Georgia"/>
          <w:b w:val="0"/>
          <w:color w:val="2D3E50"/>
          <w:sz w:val="20"/>
        </w:rPr>
        <w:t>Pumas are large, cat-like animals which are found in America.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2. </w:t>
      </w:r>
      <w:r>
        <w:rPr>
          <w:rFonts w:ascii="Georgia" w:hAnsi="Georgia" w:eastAsia="Georgia" w:cs="Georgia"/>
          <w:b w:val="0"/>
          <w:color w:val="2D3E50"/>
          <w:sz w:val="20"/>
        </w:rPr>
        <w:t>When reports came into London Zoo that a wild puma had been spotted forty-five miles south of London, they were not taken seriously.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3. </w:t>
      </w:r>
      <w:r>
        <w:rPr>
          <w:rFonts w:ascii="Georgia" w:hAnsi="Georgia" w:eastAsia="Georgia" w:cs="Georgia"/>
          <w:b w:val="0"/>
          <w:color w:val="2D3E50"/>
          <w:sz w:val="20"/>
        </w:rPr>
        <w:t>However, as the evidence began to accumulate, experts from the Zoo felt obliged to investigate, for the descriptions given by people who claimed to have seen the puma were extraordinarily similar.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4. </w:t>
      </w:r>
      <w:r>
        <w:rPr>
          <w:rFonts w:ascii="Georgia" w:hAnsi="Georgia" w:eastAsia="Georgia" w:cs="Georgia"/>
          <w:b w:val="0"/>
          <w:color w:val="2D3E50"/>
          <w:sz w:val="20"/>
        </w:rPr>
        <w:t>The hunt for the puma began in a small village where a woman picking blackberries saw 'a large cat' only five yards away from her.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5. </w:t>
      </w:r>
      <w:r>
        <w:rPr>
          <w:rFonts w:ascii="Georgia" w:hAnsi="Georgia" w:eastAsia="Georgia" w:cs="Georgia"/>
          <w:b w:val="0"/>
          <w:color w:val="2D3E50"/>
          <w:sz w:val="20"/>
        </w:rPr>
        <w:t>It immediately ran away when she saw it, and experts confirmed that a puma will not attack a human being unless it is cornered.</w:t>
      </w:r>
    </w:p>
    <w:p>
      <w:pPr>
        <w:spacing w:before="40" w:after="40"/>
        <w:jc w:val="center"/>
      </w:pPr>
      <w:r>
        <w:rPr>
          <w:rFonts w:ascii="Georgia" w:hAnsi="Georgia" w:eastAsia="Georgia" w:cs="Georgia"/>
          <w:b w:val="0"/>
          <w:color w:val="999999"/>
          <w:sz w:val="16"/>
        </w:rPr>
        <w:t>· · · · · · · · · ·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6. </w:t>
      </w:r>
      <w:r>
        <w:rPr>
          <w:rFonts w:ascii="Georgia" w:hAnsi="Georgia" w:eastAsia="Georgia" w:cs="Georgia"/>
          <w:b w:val="0"/>
          <w:color w:val="2D3E50"/>
          <w:sz w:val="20"/>
        </w:rPr>
        <w:t>The search proved difficult, for the puma was often observed at one place in the morning and at another place twenty miles away in the evening.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7. </w:t>
      </w:r>
      <w:r>
        <w:rPr>
          <w:rFonts w:ascii="Georgia" w:hAnsi="Georgia" w:eastAsia="Georgia" w:cs="Georgia"/>
          <w:b w:val="0"/>
          <w:color w:val="2D3E50"/>
          <w:sz w:val="20"/>
        </w:rPr>
        <w:t>Wherever it went, it left behind it a trail of dead deer and small animals like rabbits.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8. </w:t>
      </w:r>
      <w:r>
        <w:rPr>
          <w:rFonts w:ascii="Georgia" w:hAnsi="Georgia" w:eastAsia="Georgia" w:cs="Georgia"/>
          <w:b w:val="0"/>
          <w:color w:val="2D3E50"/>
          <w:sz w:val="20"/>
        </w:rPr>
        <w:t>Paw prints were seen in a number of places and puma fur was found clinging to bushes.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 9. </w:t>
      </w:r>
      <w:r>
        <w:rPr>
          <w:rFonts w:ascii="Georgia" w:hAnsi="Georgia" w:eastAsia="Georgia" w:cs="Georgia"/>
          <w:b w:val="0"/>
          <w:color w:val="2D3E50"/>
          <w:sz w:val="20"/>
        </w:rPr>
        <w:t>Several people complained of "cat-like noises' at night and a businessman on a fishing trip saw the puma up a tree.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10. </w:t>
      </w:r>
      <w:r>
        <w:rPr>
          <w:rFonts w:ascii="Georgia" w:hAnsi="Georgia" w:eastAsia="Georgia" w:cs="Georgia"/>
          <w:b w:val="0"/>
          <w:color w:val="2D3E50"/>
          <w:sz w:val="20"/>
        </w:rPr>
        <w:t>The experts were now fully convinced that the animal was a puma, but where had it come from?</w:t>
      </w:r>
    </w:p>
    <w:p>
      <w:pPr>
        <w:spacing w:before="40" w:after="40"/>
        <w:jc w:val="center"/>
      </w:pPr>
      <w:r>
        <w:rPr>
          <w:rFonts w:ascii="Georgia" w:hAnsi="Georgia" w:eastAsia="Georgia" w:cs="Georgia"/>
          <w:b w:val="0"/>
          <w:color w:val="999999"/>
          <w:sz w:val="16"/>
        </w:rPr>
        <w:t>· · · · · · · · · ·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11. </w:t>
      </w:r>
      <w:r>
        <w:rPr>
          <w:rFonts w:ascii="Georgia" w:hAnsi="Georgia" w:eastAsia="Georgia" w:cs="Georgia"/>
          <w:b w:val="0"/>
          <w:color w:val="2D3E50"/>
          <w:sz w:val="20"/>
        </w:rPr>
        <w:t>As no pumas had been reported missing from any zoo in the country, this one must have been in the possession of a private collector and somehow managed to escape.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12. </w:t>
      </w:r>
      <w:r>
        <w:rPr>
          <w:rFonts w:ascii="Georgia" w:hAnsi="Georgia" w:eastAsia="Georgia" w:cs="Georgia"/>
          <w:b w:val="0"/>
          <w:color w:val="2D3E50"/>
          <w:sz w:val="20"/>
        </w:rPr>
        <w:t>The hunt went on for several weeks, but the puma was not caught.</w:t>
      </w:r>
    </w:p>
    <w:p>
      <w:pPr>
        <w:spacing w:line="312" w:lineRule="auto" w:before="20" w:after="20"/>
        <w:jc w:val="left"/>
      </w:pPr>
      <w:r>
        <w:rPr>
          <w:rFonts w:ascii="Georgia" w:hAnsi="Georgia" w:eastAsia="Georgia" w:cs="Georgia"/>
          <w:b/>
          <w:color w:val="B78B4A"/>
          <w:sz w:val="20"/>
        </w:rPr>
        <w:t xml:space="preserve"> 13. </w:t>
      </w:r>
      <w:r>
        <w:rPr>
          <w:rFonts w:ascii="Georgia" w:hAnsi="Georgia" w:eastAsia="Georgia" w:cs="Georgia"/>
          <w:b w:val="0"/>
          <w:color w:val="2D3E50"/>
          <w:sz w:val="20"/>
        </w:rPr>
        <w:t>It is disturbing to think that a dangerous wild animal is still at large in the quiet countryside.</w:t>
      </w:r>
    </w:p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