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楷体" w:hAnsi="楷体" w:eastAsia="楷体" w:cs="楷体"/>
          <w:b/>
          <w:color w:val="2D3E50"/>
          <w:sz w:val="36"/>
        </w:rPr>
        <w:t>Grace 识字摸底测试卷 · V2（扩展版）</w:t>
      </w:r>
    </w:p>
    <w:p>
      <w:pPr>
        <w:spacing w:after="40"/>
        <w:jc w:val="center"/>
      </w:pPr>
      <w:r>
        <w:rPr>
          <w:rFonts w:ascii="楷体" w:hAnsi="楷体" w:eastAsia="楷体" w:cs="楷体"/>
          <w:b w:val="0"/>
          <w:color w:val="888888"/>
          <w:sz w:val="20"/>
        </w:rPr>
        <w:t>测试日期：______________    认识打✔  不认识打✘</w:t>
      </w:r>
    </w:p>
    <w:p>
      <w:pPr>
        <w:spacing w:after="80"/>
      </w:pPr>
      <w:r>
        <w:rPr>
          <w:rFonts w:ascii="楷体" w:hAnsi="楷体" w:eastAsia="楷体" w:cs="楷体"/>
          <w:b w:val="0"/>
          <w:color w:val="888888"/>
          <w:sz w:val="18"/>
        </w:rPr>
        <w:t>已读完四五快读8册。本测试300字，每字只出现一次，无重复。连续10个不认识即停止。</w:t>
      </w:r>
    </w:p>
    <w:p>
      <w:pPr>
        <w:spacing w:before="40" w:after="40"/>
      </w:pPr>
      <w:r>
        <w:rPr>
          <w:rFonts w:ascii="楷体" w:hAnsi="楷体" w:eastAsia="楷体" w:cs="楷体"/>
          <w:b/>
          <w:color w:val="B78B4A"/>
          <w:sz w:val="22"/>
        </w:rPr>
        <w:t>测试结构速览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18"/>
              </w:rPr>
              <w:t>级别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18"/>
              </w:rPr>
              <w:t>难度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18"/>
              </w:rPr>
              <w:t>对应四五快读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18"/>
              </w:rPr>
              <w:t>全认-&gt;识字量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第一级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最基础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第1册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30+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第二级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常见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第1-2册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60+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第三级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常用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第2-3册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100+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第四级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进阶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第3-4册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150+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第五级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扩展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第4-5册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200+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第六级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提高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第5-6册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250+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第七级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中高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第6册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300+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第八级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高阶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第7册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350+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第九级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挑战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第7-8册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400+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第十级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超纲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第8册+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500+</w:t>
            </w:r>
          </w:p>
        </w:tc>
      </w:tr>
    </w:tbl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第一级（最基础·30字）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一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二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三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十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人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大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口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山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水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火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土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木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小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上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下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天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日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月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中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央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不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百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了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五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六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七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八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九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第二级（常见·30字）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子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女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王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毛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头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耳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朵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牙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门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车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白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红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黄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蓝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绿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好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多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少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开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关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花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草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鸟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鱼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马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牛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羊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虫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云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风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第三级（常用·30字）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是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在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有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你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我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他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她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和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们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都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来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去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走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回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坐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站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看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见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吃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喝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里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外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前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后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左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右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东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西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南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北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第四级（进阶·30字）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师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同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朋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友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园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班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级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课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爸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妈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哥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姐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爷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奶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家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房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窗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桌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笔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纸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画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唱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歌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球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拍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跳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第五级（扩展·30字）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金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田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力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飞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果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叶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豆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光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晚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春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秋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雨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雪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狗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兔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猫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熊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龙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海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国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原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边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跑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第六级（提高·30字）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心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快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乐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笑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哭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爱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恨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真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假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把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被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对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错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新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旧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长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短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高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矮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胖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瘦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远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近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深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各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处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第七级（中高·30字）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告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诉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话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读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写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数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算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玩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要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会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能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想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让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因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自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己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与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做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时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种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每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还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名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件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第八级（高阶·30字）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世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界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星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空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地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太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阳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间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林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沙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漠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江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河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湖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城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村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商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店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医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院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色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度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进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运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第九级（挑战·30字）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夏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冬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温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暖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凉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热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晴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阴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雷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电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闪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虹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雾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霜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冰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最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更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非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常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已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经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又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可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些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样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  <w:tc>
          <w:tcPr>
            <w:tcW w:type="dxa" w:w="878"/>
          </w:tcPr>
          <w:p/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第十级（超纲·30字）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愿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希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望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勇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敢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坚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强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聪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努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细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简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单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复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准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备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比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赛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  <w:tr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成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面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问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念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志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奇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□</w:t>
            </w:r>
          </w:p>
        </w:tc>
      </w:tr>
    </w:tbl>
    <w:p>
      <w:pPr>
        <w:spacing w:before="20" w:after="4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本级认识：______/30字    累计：______字</w:t>
      </w:r>
    </w:p>
    <w:p>
      <w:pPr>
        <w:spacing w:before="160"/>
      </w:pPr>
      <w:r>
        <w:rPr>
          <w:rFonts w:ascii="Georgia" w:hAnsi="Georgia" w:eastAsia="Georgia" w:cs="Georgia"/>
          <w:b w:val="0"/>
          <w:color w:val="B78B4A"/>
          <w:sz w:val="10"/>
        </w:rPr>
        <w:t>========================================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附加检测一 · 句子认读（识字量300+可尝试）</w:t>
      </w:r>
    </w:p>
    <w:p>
      <w:pPr>
        <w:spacing w:before="40" w:after="20"/>
      </w:pPr>
      <w:r>
        <w:rPr>
          <w:rFonts w:ascii="楷体" w:hAnsi="楷体" w:eastAsia="楷体" w:cs="楷体"/>
          <w:b w:val="0"/>
          <w:color w:val="1A1A2E"/>
          <w:sz w:val="24"/>
        </w:rPr>
        <w:t xml:space="preserve">  我每天都会自己整理书包。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 □ 流利  □ 磕绊  □ 不会</w:t>
      </w:r>
    </w:p>
    <w:p>
      <w:pPr>
        <w:spacing w:before="40" w:after="20"/>
      </w:pPr>
      <w:r>
        <w:rPr>
          <w:rFonts w:ascii="楷体" w:hAnsi="楷体" w:eastAsia="楷体" w:cs="楷体"/>
          <w:b w:val="0"/>
          <w:color w:val="1A1A2E"/>
          <w:sz w:val="24"/>
        </w:rPr>
        <w:t xml:space="preserve">  春天到了花园里的花都开了。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 □ 流利  □ 磕绊  □ 不会</w:t>
      </w:r>
    </w:p>
    <w:p>
      <w:pPr>
        <w:spacing w:before="40" w:after="20"/>
      </w:pPr>
      <w:r>
        <w:rPr>
          <w:rFonts w:ascii="楷体" w:hAnsi="楷体" w:eastAsia="楷体" w:cs="楷体"/>
          <w:b w:val="0"/>
          <w:color w:val="1A1A2E"/>
          <w:sz w:val="24"/>
        </w:rPr>
        <w:t xml:space="preserve">  一只青蛙在荷叶上跳来跳去。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 □ 流利  □ 磕绊  □ 不会</w:t>
      </w:r>
    </w:p>
    <w:p>
      <w:pPr>
        <w:spacing w:before="40" w:after="20"/>
      </w:pPr>
      <w:r>
        <w:rPr>
          <w:rFonts w:ascii="楷体" w:hAnsi="楷体" w:eastAsia="楷体" w:cs="楷体"/>
          <w:b w:val="0"/>
          <w:color w:val="1A1A2E"/>
          <w:sz w:val="24"/>
        </w:rPr>
        <w:t xml:space="preserve">  妈妈带我去图书馆借了很多书。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 □ 流利  □ 磕绊  □ 不会</w:t>
      </w:r>
    </w:p>
    <w:p>
      <w:pPr>
        <w:spacing w:before="40" w:after="20"/>
      </w:pPr>
      <w:r>
        <w:rPr>
          <w:rFonts w:ascii="楷体" w:hAnsi="楷体" w:eastAsia="楷体" w:cs="楷体"/>
          <w:b w:val="0"/>
          <w:color w:val="1A1A2E"/>
          <w:sz w:val="24"/>
        </w:rPr>
        <w:t xml:space="preserve">  小白兔最爱吃萝卜和青菜。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 □ 流利  □ 磕绊  □ 不会</w:t>
      </w:r>
    </w:p>
    <w:p>
      <w:pPr>
        <w:spacing w:before="40" w:after="20"/>
      </w:pPr>
      <w:r>
        <w:rPr>
          <w:rFonts w:ascii="楷体" w:hAnsi="楷体" w:eastAsia="楷体" w:cs="楷体"/>
          <w:b w:val="0"/>
          <w:color w:val="1A1A2E"/>
          <w:sz w:val="24"/>
        </w:rPr>
        <w:t xml:space="preserve">  太阳从东边升起来西边落下去。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 □ 流利  □ 磕绊  □ 不会</w:t>
      </w:r>
    </w:p>
    <w:p>
      <w:pPr>
        <w:spacing w:before="40" w:after="20"/>
      </w:pPr>
      <w:r>
        <w:rPr>
          <w:rFonts w:ascii="楷体" w:hAnsi="楷体" w:eastAsia="楷体" w:cs="楷体"/>
          <w:b w:val="0"/>
          <w:color w:val="1A1A2E"/>
          <w:sz w:val="24"/>
        </w:rPr>
        <w:t xml:space="preserve">  我们班有三十个小朋友。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 □ 流利  □ 磕绊  □ 不会</w:t>
      </w:r>
    </w:p>
    <w:p>
      <w:pPr>
        <w:spacing w:before="40" w:after="20"/>
      </w:pPr>
      <w:r>
        <w:rPr>
          <w:rFonts w:ascii="楷体" w:hAnsi="楷体" w:eastAsia="楷体" w:cs="楷体"/>
          <w:b w:val="0"/>
          <w:color w:val="1A1A2E"/>
          <w:sz w:val="24"/>
        </w:rPr>
        <w:t xml:space="preserve">  秋天树叶变黄了一片片落下来。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 □ 流利  □ 磕绊  □ 不会</w:t>
      </w:r>
    </w:p>
    <w:p>
      <w:pPr>
        <w:spacing w:before="120" w:after="40"/>
      </w:pPr>
      <w:r>
        <w:rPr>
          <w:rFonts w:ascii="楷体" w:hAnsi="楷体" w:eastAsia="楷体" w:cs="楷体"/>
          <w:b/>
          <w:color w:val="B78B4A"/>
          <w:sz w:val="22"/>
        </w:rPr>
        <w:t>附加检测二 · 词语认读</w:t>
      </w:r>
    </w:p>
    <w:p>
      <w:pPr>
        <w:spacing w:before="40" w:after="20"/>
      </w:pPr>
      <w:r>
        <w:rPr>
          <w:rFonts w:ascii="楷体" w:hAnsi="楷体" w:eastAsia="楷体" w:cs="楷体"/>
          <w:b/>
          <w:color w:val="B78B4A"/>
          <w:sz w:val="20"/>
        </w:rPr>
        <w:t>第1组：</w:t>
      </w:r>
      <w:r>
        <w:rPr>
          <w:rFonts w:ascii="楷体" w:hAnsi="楷体" w:eastAsia="楷体" w:cs="楷体"/>
          <w:b w:val="0"/>
          <w:color w:val="1A1A2E"/>
          <w:sz w:val="24"/>
        </w:rPr>
        <w:t>高兴快乐朋友老师上课读书写字画画唱歌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认识______个/9</w:t>
      </w:r>
    </w:p>
    <w:p>
      <w:pPr>
        <w:spacing w:before="40" w:after="20"/>
      </w:pPr>
      <w:r>
        <w:rPr>
          <w:rFonts w:ascii="楷体" w:hAnsi="楷体" w:eastAsia="楷体" w:cs="楷体"/>
          <w:b/>
          <w:color w:val="B78B4A"/>
          <w:sz w:val="20"/>
        </w:rPr>
        <w:t>第2组：</w:t>
      </w:r>
      <w:r>
        <w:rPr>
          <w:rFonts w:ascii="楷体" w:hAnsi="楷体" w:eastAsia="楷体" w:cs="楷体"/>
          <w:b w:val="0"/>
          <w:color w:val="1A1A2E"/>
          <w:sz w:val="24"/>
        </w:rPr>
        <w:t>太阳月亮星星春夏秋冬花园草地森林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认识______个/9</w:t>
      </w:r>
    </w:p>
    <w:p>
      <w:pPr>
        <w:spacing w:before="40" w:after="20"/>
      </w:pPr>
      <w:r>
        <w:rPr>
          <w:rFonts w:ascii="楷体" w:hAnsi="楷体" w:eastAsia="楷体" w:cs="楷体"/>
          <w:b/>
          <w:color w:val="B78B4A"/>
          <w:sz w:val="20"/>
        </w:rPr>
        <w:t>第3组：</w:t>
      </w:r>
      <w:r>
        <w:rPr>
          <w:rFonts w:ascii="楷体" w:hAnsi="楷体" w:eastAsia="楷体" w:cs="楷体"/>
          <w:b w:val="0"/>
          <w:color w:val="1A1A2E"/>
          <w:sz w:val="24"/>
        </w:rPr>
        <w:t>苹果西瓜香蕉草莓葡萄萝卜青菜玉米牛奶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认识______个/9</w:t>
      </w:r>
    </w:p>
    <w:p>
      <w:pPr>
        <w:spacing w:before="40" w:after="20"/>
      </w:pPr>
      <w:r>
        <w:rPr>
          <w:rFonts w:ascii="楷体" w:hAnsi="楷体" w:eastAsia="楷体" w:cs="楷体"/>
          <w:b/>
          <w:color w:val="B78B4A"/>
          <w:sz w:val="20"/>
        </w:rPr>
        <w:t>第4组：</w:t>
      </w:r>
      <w:r>
        <w:rPr>
          <w:rFonts w:ascii="楷体" w:hAnsi="楷体" w:eastAsia="楷体" w:cs="楷体"/>
          <w:b w:val="0"/>
          <w:color w:val="1A1A2E"/>
          <w:sz w:val="24"/>
        </w:rPr>
        <w:t>飞机火车轮船汽车地铁消防救护警察医生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认识______个/9</w:t>
      </w:r>
    </w:p>
    <w:p>
      <w:pPr>
        <w:spacing w:before="40" w:after="20"/>
      </w:pPr>
      <w:r>
        <w:rPr>
          <w:rFonts w:ascii="楷体" w:hAnsi="楷体" w:eastAsia="楷体" w:cs="楷体"/>
          <w:b/>
          <w:color w:val="B78B4A"/>
          <w:sz w:val="20"/>
        </w:rPr>
        <w:t>第5组：</w:t>
      </w:r>
      <w:r>
        <w:rPr>
          <w:rFonts w:ascii="楷体" w:hAnsi="楷体" w:eastAsia="楷体" w:cs="楷体"/>
          <w:b w:val="0"/>
          <w:color w:val="1A1A2E"/>
          <w:sz w:val="24"/>
        </w:rPr>
        <w:t>勇敢善良聪明可爱努力认真仔细简单复杂</w:t>
      </w:r>
    </w:p>
    <w:p>
      <w:pPr>
        <w:spacing w:before="0" w:after="40"/>
      </w:pPr>
      <w:r>
        <w:rPr>
          <w:rFonts w:ascii="楷体" w:hAnsi="楷体" w:eastAsia="楷体" w:cs="楷体"/>
          <w:b w:val="0"/>
          <w:color w:val="888888"/>
          <w:sz w:val="18"/>
        </w:rPr>
        <w:t xml:space="preserve">   认识______个/9</w:t>
      </w:r>
    </w:p>
    <w:p>
      <w:pPr>
        <w:spacing w:before="160"/>
      </w:pPr>
      <w:r>
        <w:rPr>
          <w:rFonts w:ascii="Georgia" w:hAnsi="Georgia" w:eastAsia="Georgia" w:cs="Georgia"/>
          <w:b w:val="0"/>
          <w:color w:val="B78B4A"/>
          <w:sz w:val="10"/>
        </w:rPr>
        <w:t>========================================</w:t>
      </w:r>
    </w:p>
    <w:p>
      <w:pPr>
        <w:spacing w:before="80"/>
        <w:jc w:val="center"/>
      </w:pPr>
      <w:r>
        <w:rPr>
          <w:rFonts w:ascii="楷体" w:hAnsi="楷体" w:eastAsia="楷体" w:cs="楷体"/>
          <w:b/>
          <w:color w:val="2D3E50"/>
          <w:sz w:val="28"/>
        </w:rPr>
        <w:t>测试结果汇总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级别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认识字数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累计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第一级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第二级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第三级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第四级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第五级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第六级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第七级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第八级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第九级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第十级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总计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</w:tbl>
    <w:p>
      <w:pPr>
        <w:spacing w:before="120"/>
      </w:pPr>
      <w:r>
        <w:rPr>
          <w:rFonts w:ascii="楷体" w:hAnsi="楷体" w:eastAsia="楷体" w:cs="楷体"/>
          <w:b/>
          <w:color w:val="B78B4A"/>
          <w:sz w:val="22"/>
        </w:rPr>
        <w:t>识字量对应建议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识字量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建议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&lt;150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四五快读前几册掌握不牢，建议从第3册快速复习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150-250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四五快读中段水平，从第5册开始查漏补缺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250-350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四五快读掌握良好，从第7册开始复习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350-450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基本掌握，可进入一年级字词练习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450-550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识字量已超过入学要求，转向阅读理解和写字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550+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识字量远超入学标准，重点放在书写和阅读</w:t>
            </w:r>
          </w:p>
        </w:tc>
      </w:tr>
    </w:tbl>
    <w:p>
      <w:pPr>
        <w:spacing w:before="120"/>
      </w:pPr>
      <w:r>
        <w:rPr>
          <w:rFonts w:ascii="楷体" w:hAnsi="楷体" w:eastAsia="楷体" w:cs="楷体"/>
          <w:b/>
          <w:color w:val="B78B4A"/>
          <w:sz w:val="22"/>
        </w:rPr>
        <w:t>摸底记录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日期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识字量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备注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第一次（基线）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______字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第二次（一个月后）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______字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第三次（入学前）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______字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</w:tbl>
    <w:sectPr w:rsidR="00FC693F" w:rsidRPr="0006063C" w:rsidSect="00034616">
      <w:pgSz w:w="12240" w:h="15840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